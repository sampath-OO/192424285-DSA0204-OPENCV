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4726" w14:textId="0C3358C6" w:rsidR="00A252C3" w:rsidRPr="00907E63" w:rsidRDefault="00A252C3" w:rsidP="00907E63">
      <w:pPr>
        <w:spacing w:after="240" w:line="360" w:lineRule="auto"/>
        <w:jc w:val="center"/>
        <w:rPr>
          <w:rFonts w:cs="Times New Roman"/>
          <w:bCs/>
          <w:sz w:val="32"/>
          <w:szCs w:val="32"/>
          <w:lang w:val="en-IN"/>
        </w:rPr>
      </w:pPr>
      <w:r w:rsidRPr="00907E63">
        <w:rPr>
          <w:rFonts w:cs="Times New Roman"/>
          <w:b/>
          <w:bCs/>
          <w:sz w:val="32"/>
          <w:szCs w:val="32"/>
          <w:lang w:val="en-IN"/>
        </w:rPr>
        <w:t>DSA02</w:t>
      </w:r>
      <w:r w:rsidR="00907E63" w:rsidRPr="00907E63">
        <w:rPr>
          <w:rFonts w:cs="Times New Roman"/>
          <w:b/>
          <w:bCs/>
          <w:sz w:val="32"/>
          <w:szCs w:val="32"/>
          <w:lang w:val="en-IN"/>
        </w:rPr>
        <w:t xml:space="preserve">04 </w:t>
      </w:r>
      <w:r w:rsidRPr="00907E63">
        <w:rPr>
          <w:rFonts w:cs="Times New Roman"/>
          <w:b/>
          <w:bCs/>
          <w:sz w:val="32"/>
          <w:szCs w:val="32"/>
          <w:lang w:val="en-IN"/>
        </w:rPr>
        <w:t>- COMPUTER VISION WITH OPENCV</w:t>
      </w:r>
    </w:p>
    <w:p w14:paraId="09356A6E" w14:textId="77777777" w:rsidR="00A252C3" w:rsidRDefault="00A252C3" w:rsidP="00907E63">
      <w:pPr>
        <w:spacing w:after="240" w:line="360" w:lineRule="auto"/>
        <w:jc w:val="center"/>
        <w:rPr>
          <w:rFonts w:cs="Times New Roman"/>
          <w:b/>
          <w:bCs/>
          <w:sz w:val="32"/>
          <w:szCs w:val="32"/>
          <w:lang w:val="en-IN"/>
        </w:rPr>
      </w:pPr>
      <w:r w:rsidRPr="00907E63">
        <w:rPr>
          <w:rFonts w:cs="Times New Roman"/>
          <w:b/>
          <w:bCs/>
          <w:sz w:val="32"/>
          <w:szCs w:val="32"/>
          <w:lang w:val="en-IN"/>
        </w:rPr>
        <w:t>ASSIGNMENT</w:t>
      </w:r>
    </w:p>
    <w:p w14:paraId="6761A845" w14:textId="7219EE62" w:rsidR="00907E63" w:rsidRPr="00907E63" w:rsidRDefault="00907E63" w:rsidP="00907E63">
      <w:pPr>
        <w:spacing w:after="0" w:line="360" w:lineRule="auto"/>
        <w:rPr>
          <w:rFonts w:cs="Times New Roman"/>
          <w:sz w:val="36"/>
          <w:szCs w:val="36"/>
          <w:lang w:val="en-IN"/>
        </w:rPr>
      </w:pPr>
      <w:r w:rsidRPr="00907E63">
        <w:rPr>
          <w:rFonts w:cs="Times New Roman"/>
          <w:b/>
          <w:bCs/>
          <w:sz w:val="36"/>
          <w:szCs w:val="36"/>
          <w:lang w:val="en-IN"/>
        </w:rPr>
        <w:t xml:space="preserve">Name: </w:t>
      </w:r>
      <w:r w:rsidRPr="00907E63">
        <w:rPr>
          <w:rFonts w:cs="Times New Roman"/>
          <w:sz w:val="36"/>
          <w:szCs w:val="36"/>
          <w:lang w:val="en-IN"/>
        </w:rPr>
        <w:t>K Sampath Reddy</w:t>
      </w:r>
    </w:p>
    <w:p w14:paraId="785617ED" w14:textId="3C7DF4AC" w:rsidR="00907E63" w:rsidRPr="00907E63" w:rsidRDefault="00907E63" w:rsidP="00907E63">
      <w:pPr>
        <w:spacing w:after="0" w:line="360" w:lineRule="auto"/>
        <w:rPr>
          <w:rFonts w:cs="Times New Roman"/>
          <w:b/>
          <w:bCs/>
          <w:sz w:val="36"/>
          <w:szCs w:val="36"/>
          <w:lang w:val="en-IN"/>
        </w:rPr>
      </w:pPr>
      <w:r w:rsidRPr="00907E63">
        <w:rPr>
          <w:rFonts w:cs="Times New Roman"/>
          <w:b/>
          <w:bCs/>
          <w:sz w:val="36"/>
          <w:szCs w:val="36"/>
          <w:lang w:val="en-IN"/>
        </w:rPr>
        <w:t xml:space="preserve">Reg No: </w:t>
      </w:r>
      <w:r w:rsidRPr="00907E63">
        <w:rPr>
          <w:rFonts w:cs="Times New Roman"/>
          <w:sz w:val="36"/>
          <w:szCs w:val="36"/>
          <w:lang w:val="en-IN"/>
        </w:rPr>
        <w:t>192424285</w:t>
      </w:r>
    </w:p>
    <w:p w14:paraId="2263228F" w14:textId="7352F8D1" w:rsidR="00907E63" w:rsidRPr="00907E63" w:rsidRDefault="00907E63" w:rsidP="00907E63">
      <w:pPr>
        <w:spacing w:after="0" w:line="360" w:lineRule="auto"/>
        <w:rPr>
          <w:rFonts w:cs="Times New Roman"/>
          <w:sz w:val="36"/>
          <w:szCs w:val="36"/>
          <w:lang w:val="en-IN"/>
        </w:rPr>
      </w:pPr>
      <w:r w:rsidRPr="00907E63">
        <w:rPr>
          <w:rFonts w:cs="Times New Roman"/>
          <w:b/>
          <w:bCs/>
          <w:sz w:val="36"/>
          <w:szCs w:val="36"/>
          <w:lang w:val="en-IN"/>
        </w:rPr>
        <w:t xml:space="preserve">Faculty: </w:t>
      </w:r>
      <w:r w:rsidRPr="00907E63">
        <w:rPr>
          <w:rFonts w:cs="Times New Roman"/>
          <w:sz w:val="36"/>
          <w:szCs w:val="36"/>
          <w:lang w:val="en-IN"/>
        </w:rPr>
        <w:t>Dr. A. G. Senthil</w:t>
      </w:r>
    </w:p>
    <w:p w14:paraId="6140A778" w14:textId="77777777" w:rsidR="00A252C3" w:rsidRPr="00907E63" w:rsidRDefault="00A252C3" w:rsidP="00907E63">
      <w:pPr>
        <w:spacing w:after="240" w:line="360" w:lineRule="auto"/>
        <w:jc w:val="center"/>
        <w:rPr>
          <w:rFonts w:cs="Times New Roman"/>
          <w:b/>
          <w:bCs/>
          <w:sz w:val="28"/>
          <w:szCs w:val="28"/>
          <w:lang w:val="en-IN"/>
        </w:rPr>
      </w:pPr>
      <w:r w:rsidRPr="00907E63">
        <w:rPr>
          <w:rFonts w:cs="Times New Roman"/>
          <w:b/>
          <w:bCs/>
          <w:sz w:val="28"/>
          <w:szCs w:val="28"/>
          <w:lang w:val="en-IN"/>
        </w:rPr>
        <w:t>A. Assignment Information</w:t>
      </w:r>
    </w:p>
    <w:tbl>
      <w:tblPr>
        <w:tblW w:w="0" w:type="auto"/>
        <w:tblCellMar>
          <w:top w:w="15" w:type="dxa"/>
          <w:left w:w="15" w:type="dxa"/>
          <w:bottom w:w="15" w:type="dxa"/>
          <w:right w:w="15" w:type="dxa"/>
        </w:tblCellMar>
        <w:tblLook w:val="04A0" w:firstRow="1" w:lastRow="0" w:firstColumn="1" w:lastColumn="0" w:noHBand="0" w:noVBand="1"/>
      </w:tblPr>
      <w:tblGrid>
        <w:gridCol w:w="3502"/>
        <w:gridCol w:w="6346"/>
      </w:tblGrid>
      <w:tr w:rsidR="00A252C3" w:rsidRPr="00A252C3" w14:paraId="0FBA87D3"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08659890"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Department:</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C9A8A5B" w14:textId="3CDF3FF7" w:rsidR="00A252C3" w:rsidRPr="00A252C3" w:rsidRDefault="00A252C3" w:rsidP="00A252C3">
            <w:pPr>
              <w:spacing w:after="240" w:line="360" w:lineRule="auto"/>
              <w:rPr>
                <w:rFonts w:cs="Times New Roman"/>
                <w:bCs/>
                <w:sz w:val="24"/>
                <w:szCs w:val="24"/>
                <w:lang w:val="en-IN"/>
              </w:rPr>
            </w:pPr>
            <w:r>
              <w:rPr>
                <w:rFonts w:cs="Times New Roman"/>
                <w:bCs/>
                <w:sz w:val="24"/>
                <w:szCs w:val="24"/>
                <w:lang w:val="en-IN"/>
              </w:rPr>
              <w:t>AI &amp; DS</w:t>
            </w:r>
          </w:p>
        </w:tc>
      </w:tr>
      <w:tr w:rsidR="00A252C3" w:rsidRPr="00A252C3" w14:paraId="38B787A5"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01F95710"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Programme: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58DB722"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FACULTY OF ENGINEERING</w:t>
            </w:r>
          </w:p>
        </w:tc>
      </w:tr>
      <w:tr w:rsidR="00A252C3" w:rsidRPr="00A252C3" w14:paraId="551F39A4" w14:textId="77777777" w:rsidTr="00A252C3">
        <w:trPr>
          <w:trHeight w:val="313"/>
        </w:trPr>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73DB8BD2"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Course Code &amp; Course Name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88FF10C" w14:textId="7D361C9C"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DSA02</w:t>
            </w:r>
            <w:r>
              <w:rPr>
                <w:rFonts w:cs="Times New Roman"/>
                <w:bCs/>
                <w:sz w:val="24"/>
                <w:szCs w:val="24"/>
                <w:lang w:val="en-IN"/>
              </w:rPr>
              <w:t>04</w:t>
            </w:r>
            <w:r w:rsidRPr="00A252C3">
              <w:rPr>
                <w:rFonts w:cs="Times New Roman"/>
                <w:bCs/>
                <w:sz w:val="24"/>
                <w:szCs w:val="24"/>
                <w:lang w:val="en-IN"/>
              </w:rPr>
              <w:t>- COMPUTER VISION WITH OPENCV</w:t>
            </w:r>
          </w:p>
        </w:tc>
      </w:tr>
      <w:tr w:rsidR="00A252C3" w:rsidRPr="00A252C3" w14:paraId="1275050A"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9F33214"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Academic Year / Batch</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1D4F983"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2026-2027</w:t>
            </w:r>
          </w:p>
        </w:tc>
      </w:tr>
      <w:tr w:rsidR="00A252C3" w:rsidRPr="00A252C3" w14:paraId="487CD94A"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E4EFA38"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Faculty Name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6E208EB"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Dr. G. A. SENTHIL</w:t>
            </w:r>
          </w:p>
        </w:tc>
      </w:tr>
      <w:tr w:rsidR="00A252C3" w:rsidRPr="00A252C3" w14:paraId="55D4D35A"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78A8D561"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Assignment Title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00EE0DB"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A252C3" w:rsidRPr="00A252C3" w14:paraId="0060F564"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60BCFA76"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Date of Issue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CE17561" w14:textId="4AD39035" w:rsidR="00A252C3" w:rsidRPr="00A252C3" w:rsidRDefault="00A252C3" w:rsidP="00A252C3">
            <w:pPr>
              <w:spacing w:after="240" w:line="360" w:lineRule="auto"/>
              <w:rPr>
                <w:rFonts w:cs="Times New Roman"/>
                <w:bCs/>
                <w:sz w:val="24"/>
                <w:szCs w:val="24"/>
                <w:lang w:val="en-IN"/>
              </w:rPr>
            </w:pPr>
            <w:r>
              <w:rPr>
                <w:rFonts w:cs="Times New Roman"/>
                <w:bCs/>
                <w:sz w:val="24"/>
                <w:szCs w:val="24"/>
                <w:lang w:val="en-IN"/>
              </w:rPr>
              <w:t>31</w:t>
            </w:r>
            <w:r w:rsidRPr="00A252C3">
              <w:rPr>
                <w:rFonts w:cs="Times New Roman"/>
                <w:bCs/>
                <w:sz w:val="24"/>
                <w:szCs w:val="24"/>
                <w:lang w:val="en-IN"/>
              </w:rPr>
              <w:t>-08-2026</w:t>
            </w:r>
          </w:p>
        </w:tc>
      </w:tr>
      <w:tr w:rsidR="00A252C3" w:rsidRPr="00A252C3" w14:paraId="7099BD37"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2B2A711"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lastRenderedPageBreak/>
              <w:t>Date of Submission</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ABFF152" w14:textId="6C5CABAA"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0</w:t>
            </w:r>
            <w:r>
              <w:rPr>
                <w:rFonts w:cs="Times New Roman"/>
                <w:bCs/>
                <w:sz w:val="24"/>
                <w:szCs w:val="24"/>
                <w:lang w:val="en-IN"/>
              </w:rPr>
              <w:t>2</w:t>
            </w:r>
            <w:r w:rsidRPr="00A252C3">
              <w:rPr>
                <w:rFonts w:cs="Times New Roman"/>
                <w:bCs/>
                <w:sz w:val="24"/>
                <w:szCs w:val="24"/>
                <w:lang w:val="en-IN"/>
              </w:rPr>
              <w:t>-09-2026</w:t>
            </w:r>
          </w:p>
        </w:tc>
      </w:tr>
      <w:tr w:rsidR="00A252C3" w:rsidRPr="00A252C3" w14:paraId="65F8D88C"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54FCCC6F"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Maximum Marks</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13B9612"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100</w:t>
            </w:r>
          </w:p>
        </w:tc>
      </w:tr>
      <w:tr w:rsidR="00A252C3" w:rsidRPr="00A252C3" w14:paraId="02BE2B14"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69872EA"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Course Outcome(s) - CO</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17D4A34" w14:textId="77777777" w:rsidR="00A252C3" w:rsidRPr="00A252C3" w:rsidRDefault="00A252C3" w:rsidP="00A252C3">
            <w:pPr>
              <w:spacing w:after="240" w:line="360" w:lineRule="auto"/>
              <w:rPr>
                <w:rFonts w:cs="Times New Roman"/>
                <w:bCs/>
                <w:sz w:val="24"/>
                <w:szCs w:val="24"/>
                <w:lang w:val="en-IN"/>
              </w:rPr>
            </w:pPr>
            <w:r w:rsidRPr="00A252C3">
              <w:rPr>
                <w:rFonts w:cs="Times New Roman"/>
                <w:b/>
                <w:sz w:val="24"/>
                <w:szCs w:val="24"/>
                <w:lang w:val="en-IN"/>
              </w:rPr>
              <w:t>CO1</w:t>
            </w:r>
            <w:r w:rsidRPr="00A252C3">
              <w:rPr>
                <w:rFonts w:cs="Times New Roman"/>
                <w:bCs/>
                <w:sz w:val="24"/>
                <w:szCs w:val="24"/>
                <w:lang w:val="en-IN"/>
              </w:rPr>
              <w:t>: Implement fundamental image processing techniques required for computer vision and understand the image formation process.</w:t>
            </w:r>
          </w:p>
          <w:p w14:paraId="6E94ACDE" w14:textId="77777777" w:rsidR="00A252C3" w:rsidRPr="00A252C3" w:rsidRDefault="00A252C3" w:rsidP="00A252C3">
            <w:pPr>
              <w:spacing w:after="240" w:line="360" w:lineRule="auto"/>
              <w:rPr>
                <w:rFonts w:cs="Times New Roman"/>
                <w:bCs/>
                <w:sz w:val="24"/>
                <w:szCs w:val="24"/>
                <w:lang w:val="en-IN"/>
              </w:rPr>
            </w:pPr>
            <w:r w:rsidRPr="00A252C3">
              <w:rPr>
                <w:rFonts w:cs="Times New Roman"/>
                <w:b/>
                <w:sz w:val="24"/>
                <w:szCs w:val="24"/>
                <w:lang w:val="en-IN"/>
              </w:rPr>
              <w:t>CO2</w:t>
            </w:r>
            <w:r w:rsidRPr="00A252C3">
              <w:rPr>
                <w:rFonts w:cs="Times New Roman"/>
                <w:bCs/>
                <w:sz w:val="24"/>
                <w:szCs w:val="24"/>
                <w:lang w:val="en-IN"/>
              </w:rPr>
              <w:t>: Perform shape analysis - extract features from images - analyse images.</w:t>
            </w:r>
          </w:p>
          <w:p w14:paraId="58B8A3C7" w14:textId="77777777" w:rsidR="00A252C3" w:rsidRPr="00A252C3" w:rsidRDefault="00A252C3" w:rsidP="00A252C3">
            <w:pPr>
              <w:spacing w:after="240" w:line="360" w:lineRule="auto"/>
              <w:rPr>
                <w:rFonts w:cs="Times New Roman"/>
                <w:bCs/>
                <w:sz w:val="24"/>
                <w:szCs w:val="24"/>
                <w:lang w:val="en-IN"/>
              </w:rPr>
            </w:pPr>
            <w:r w:rsidRPr="00A252C3">
              <w:rPr>
                <w:rFonts w:cs="Times New Roman"/>
                <w:b/>
                <w:sz w:val="24"/>
                <w:szCs w:val="24"/>
                <w:lang w:val="en-IN"/>
              </w:rPr>
              <w:t>CO3</w:t>
            </w:r>
            <w:r w:rsidRPr="00A252C3">
              <w:rPr>
                <w:rFonts w:cs="Times New Roman"/>
                <w:bCs/>
                <w:sz w:val="24"/>
                <w:szCs w:val="24"/>
                <w:lang w:val="en-IN"/>
              </w:rPr>
              <w:t>: Generate 3D models from images.</w:t>
            </w:r>
          </w:p>
          <w:p w14:paraId="3E6FEF1F" w14:textId="77777777" w:rsidR="00A252C3" w:rsidRPr="00A252C3" w:rsidRDefault="00A252C3" w:rsidP="00A252C3">
            <w:pPr>
              <w:spacing w:after="240" w:line="360" w:lineRule="auto"/>
              <w:rPr>
                <w:rFonts w:cs="Times New Roman"/>
                <w:bCs/>
                <w:sz w:val="24"/>
                <w:szCs w:val="24"/>
                <w:lang w:val="en-IN"/>
              </w:rPr>
            </w:pPr>
            <w:r w:rsidRPr="00A252C3">
              <w:rPr>
                <w:rFonts w:cs="Times New Roman"/>
                <w:b/>
                <w:sz w:val="24"/>
                <w:szCs w:val="24"/>
                <w:lang w:val="en-IN"/>
              </w:rPr>
              <w:t>CO4</w:t>
            </w:r>
            <w:r w:rsidRPr="00A252C3">
              <w:rPr>
                <w:rFonts w:cs="Times New Roman"/>
                <w:bCs/>
                <w:sz w:val="24"/>
                <w:szCs w:val="24"/>
                <w:lang w:val="en-IN"/>
              </w:rPr>
              <w:t>: Develop applications using computer vision techniques.</w:t>
            </w:r>
          </w:p>
          <w:p w14:paraId="67354C54" w14:textId="77777777" w:rsidR="00A252C3" w:rsidRPr="00A252C3" w:rsidRDefault="00A252C3" w:rsidP="00A252C3">
            <w:pPr>
              <w:spacing w:after="240" w:line="360" w:lineRule="auto"/>
              <w:rPr>
                <w:rFonts w:cs="Times New Roman"/>
                <w:bCs/>
                <w:sz w:val="24"/>
                <w:szCs w:val="24"/>
                <w:lang w:val="en-IN"/>
              </w:rPr>
            </w:pPr>
            <w:r w:rsidRPr="00A252C3">
              <w:rPr>
                <w:rFonts w:cs="Times New Roman"/>
                <w:b/>
                <w:sz w:val="24"/>
                <w:szCs w:val="24"/>
                <w:lang w:val="en-IN"/>
              </w:rPr>
              <w:t>CO5</w:t>
            </w:r>
            <w:r w:rsidRPr="00A252C3">
              <w:rPr>
                <w:rFonts w:cs="Times New Roman"/>
                <w:bCs/>
                <w:sz w:val="24"/>
                <w:szCs w:val="24"/>
                <w:lang w:val="en-IN"/>
              </w:rPr>
              <w:t>: Understand video processing - motion computation - 3D vision - geometry. </w:t>
            </w:r>
          </w:p>
        </w:tc>
      </w:tr>
      <w:tr w:rsidR="00A252C3" w:rsidRPr="00A252C3" w14:paraId="5D731AB5"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54875BB5"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Bloom's Taxonomy Level</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7D6067F"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 BL3-</w:t>
            </w:r>
            <w:r w:rsidRPr="00A252C3">
              <w:rPr>
                <w:rFonts w:cs="Times New Roman"/>
                <w:b/>
                <w:bCs/>
                <w:sz w:val="24"/>
                <w:szCs w:val="24"/>
                <w:lang w:val="en-IN"/>
              </w:rPr>
              <w:t xml:space="preserve"> Apply</w:t>
            </w:r>
            <w:r w:rsidRPr="00A252C3">
              <w:rPr>
                <w:rFonts w:cs="Times New Roman"/>
                <w:bCs/>
                <w:sz w:val="24"/>
                <w:szCs w:val="24"/>
                <w:lang w:val="en-IN"/>
              </w:rPr>
              <w:t xml:space="preserve"> image processing, camera calibration, object detection, and feature extraction techniques to develop an autonomous road safety system.</w:t>
            </w:r>
          </w:p>
          <w:p w14:paraId="18C41B84"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 xml:space="preserve">BL4- </w:t>
            </w:r>
            <w:proofErr w:type="spellStart"/>
            <w:r w:rsidRPr="00A252C3">
              <w:rPr>
                <w:rFonts w:cs="Times New Roman"/>
                <w:b/>
                <w:bCs/>
                <w:sz w:val="24"/>
                <w:szCs w:val="24"/>
                <w:lang w:val="en-IN"/>
              </w:rPr>
              <w:t>Analyze</w:t>
            </w:r>
            <w:proofErr w:type="spellEnd"/>
            <w:r w:rsidRPr="00A252C3">
              <w:rPr>
                <w:rFonts w:cs="Times New Roman"/>
                <w:bCs/>
                <w:sz w:val="24"/>
                <w:szCs w:val="24"/>
                <w:lang w:val="en-IN"/>
              </w:rPr>
              <w:t xml:space="preserve"> the effectiveness of object detection, road-sign recognition, pedestrian detection, tracking, and occlusion-handling techniques under varying traffic and environmental conditions.</w:t>
            </w:r>
          </w:p>
          <w:p w14:paraId="36606794"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BL5-</w:t>
            </w:r>
            <w:r w:rsidRPr="00A252C3">
              <w:rPr>
                <w:rFonts w:cs="Times New Roman"/>
                <w:b/>
                <w:bCs/>
                <w:sz w:val="24"/>
                <w:szCs w:val="24"/>
                <w:lang w:val="en-IN"/>
              </w:rPr>
              <w:t xml:space="preserve"> Evaluate</w:t>
            </w:r>
            <w:r w:rsidRPr="00A252C3">
              <w:rPr>
                <w:rFonts w:cs="Times New Roman"/>
                <w:bCs/>
                <w:sz w:val="24"/>
                <w:szCs w:val="24"/>
                <w:lang w:val="en-IN"/>
              </w:rPr>
              <w:t xml:space="preserve"> the proposed system based on detection accuracy, tracking performance, processing latency, robustness, and road-safety improvement.</w:t>
            </w:r>
          </w:p>
          <w:p w14:paraId="2B725D54"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BL6-</w:t>
            </w:r>
            <w:r w:rsidRPr="00A252C3">
              <w:rPr>
                <w:rFonts w:cs="Times New Roman"/>
                <w:b/>
                <w:bCs/>
                <w:sz w:val="24"/>
                <w:szCs w:val="24"/>
                <w:lang w:val="en-IN"/>
              </w:rPr>
              <w:t xml:space="preserve"> Design and develop</w:t>
            </w:r>
            <w:r w:rsidRPr="00A252C3">
              <w:rPr>
                <w:rFonts w:cs="Times New Roman"/>
                <w:bCs/>
                <w:sz w:val="24"/>
                <w:szCs w:val="24"/>
                <w:lang w:val="en-IN"/>
              </w:rPr>
              <w:t xml:space="preserve"> an integrated computer vision–based autonomous road safety system combining image processing, deep learning, recognition, tracking, and video analysis techniques.</w:t>
            </w:r>
          </w:p>
        </w:tc>
      </w:tr>
      <w:tr w:rsidR="00A252C3" w:rsidRPr="00A252C3" w14:paraId="16D352B4" w14:textId="77777777" w:rsidTr="00A252C3">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3D47EA0"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lastRenderedPageBreak/>
              <w:t>SDG Mapping (SDG 1-17)</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A0A970B"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SDG 3 – (Good Health and Well-being) Uses pedestrian detection, road-sign recognition, and tracking to reduce road accidents and improve public safety.</w:t>
            </w:r>
          </w:p>
          <w:p w14:paraId="73514F71"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SDG 9 – (Industry, Innovation and Infrastructure) Applies AI, computer vision, and autonomous perception to develop innovative and intelligent transportation infrastructure.</w:t>
            </w:r>
          </w:p>
          <w:p w14:paraId="1161A913"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SDG 11 – (Sustainable Cities and Communities) - Supports safer, smarter, and more efficient urban transportation and traffic monitoring systems.</w:t>
            </w:r>
          </w:p>
          <w:p w14:paraId="6A9FFDAA"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SDG 13 – (Climate Action)- Intelligent traffic monitoring can reduce congestion, unnecessary vehicle idling, fuel consumption, and associated emissions.</w:t>
            </w:r>
          </w:p>
        </w:tc>
      </w:tr>
      <w:tr w:rsidR="00A252C3" w:rsidRPr="00A252C3" w14:paraId="1B22848A" w14:textId="77777777" w:rsidTr="00A252C3">
        <w:trPr>
          <w:trHeight w:val="1722"/>
        </w:trPr>
        <w:tc>
          <w:tcPr>
            <w:tcW w:w="350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4418851A" w14:textId="77777777" w:rsidR="00A252C3" w:rsidRPr="00A252C3" w:rsidRDefault="00A252C3" w:rsidP="00A252C3">
            <w:pPr>
              <w:spacing w:after="240" w:line="360" w:lineRule="auto"/>
              <w:rPr>
                <w:rFonts w:cs="Times New Roman"/>
                <w:bCs/>
                <w:sz w:val="24"/>
                <w:szCs w:val="24"/>
                <w:lang w:val="en-IN"/>
              </w:rPr>
            </w:pPr>
            <w:r w:rsidRPr="00A252C3">
              <w:rPr>
                <w:rFonts w:cs="Times New Roman"/>
                <w:b/>
                <w:bCs/>
                <w:sz w:val="24"/>
                <w:szCs w:val="24"/>
                <w:lang w:val="en-IN"/>
              </w:rPr>
              <w:t>Industry / Societal Relevance</w:t>
            </w:r>
          </w:p>
        </w:tc>
        <w:tc>
          <w:tcPr>
            <w:tcW w:w="6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BB71BBF"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Industry: Supports autonomous vehicles, intelligent transportation systems, smart-city traffic management, and advanced driver-assistance systems (ADAS).</w:t>
            </w:r>
          </w:p>
          <w:p w14:paraId="3AB05E68" w14:textId="77777777" w:rsidR="00A252C3" w:rsidRPr="00A252C3" w:rsidRDefault="00A252C3" w:rsidP="00A252C3">
            <w:pPr>
              <w:spacing w:after="240" w:line="360" w:lineRule="auto"/>
              <w:rPr>
                <w:rFonts w:cs="Times New Roman"/>
                <w:bCs/>
                <w:sz w:val="24"/>
                <w:szCs w:val="24"/>
                <w:lang w:val="en-IN"/>
              </w:rPr>
            </w:pPr>
            <w:r w:rsidRPr="00A252C3">
              <w:rPr>
                <w:rFonts w:cs="Times New Roman"/>
                <w:bCs/>
                <w:sz w:val="24"/>
                <w:szCs w:val="24"/>
                <w:lang w:val="en-IN"/>
              </w:rPr>
              <w:t>Societal: Improves road safety, pedestrian protection, traffic efficiency, accident prevention, and sustainable urban mobility.</w:t>
            </w:r>
          </w:p>
        </w:tc>
      </w:tr>
    </w:tbl>
    <w:p w14:paraId="647ED228" w14:textId="77777777" w:rsidR="00A252C3" w:rsidRPr="00A252C3" w:rsidRDefault="00A252C3" w:rsidP="00A252C3">
      <w:pPr>
        <w:spacing w:after="240" w:line="360" w:lineRule="auto"/>
        <w:rPr>
          <w:rFonts w:cs="Times New Roman"/>
          <w:bCs/>
          <w:sz w:val="24"/>
          <w:szCs w:val="24"/>
        </w:rPr>
      </w:pPr>
    </w:p>
    <w:p w14:paraId="76D3A353" w14:textId="77777777" w:rsidR="00A252C3" w:rsidRDefault="00A252C3">
      <w:pPr>
        <w:rPr>
          <w:rFonts w:cs="Times New Roman"/>
          <w:b/>
          <w:sz w:val="28"/>
          <w:szCs w:val="28"/>
        </w:rPr>
      </w:pPr>
      <w:r>
        <w:rPr>
          <w:rFonts w:cs="Times New Roman"/>
          <w:b/>
          <w:sz w:val="28"/>
          <w:szCs w:val="28"/>
        </w:rPr>
        <w:br w:type="page"/>
      </w:r>
    </w:p>
    <w:p w14:paraId="6459C14C" w14:textId="705137B9" w:rsidR="00263B07" w:rsidRPr="00FE31AC" w:rsidRDefault="006F0F57" w:rsidP="00FE31AC">
      <w:pPr>
        <w:spacing w:after="240" w:line="360" w:lineRule="auto"/>
        <w:jc w:val="center"/>
        <w:rPr>
          <w:rFonts w:cs="Times New Roman"/>
          <w:sz w:val="28"/>
          <w:szCs w:val="28"/>
        </w:rPr>
      </w:pPr>
      <w:r w:rsidRPr="00FE31AC">
        <w:rPr>
          <w:rFonts w:cs="Times New Roman"/>
          <w:b/>
          <w:sz w:val="28"/>
          <w:szCs w:val="28"/>
        </w:rPr>
        <w:lastRenderedPageBreak/>
        <w:t>ABSTRACT</w:t>
      </w:r>
    </w:p>
    <w:p w14:paraId="62595A4C" w14:textId="77777777" w:rsidR="00263B07" w:rsidRPr="00FE31AC" w:rsidRDefault="006F0F57" w:rsidP="00FE31AC">
      <w:pPr>
        <w:spacing w:after="120" w:line="360" w:lineRule="auto"/>
        <w:jc w:val="both"/>
        <w:rPr>
          <w:rFonts w:cs="Times New Roman"/>
          <w:sz w:val="24"/>
          <w:szCs w:val="24"/>
        </w:rPr>
      </w:pPr>
      <w:r w:rsidRPr="00FE31AC">
        <w:rPr>
          <w:rFonts w:cs="Times New Roman"/>
          <w:sz w:val="24"/>
          <w:szCs w:val="24"/>
        </w:rPr>
        <w:t>Road accidents are strongly influenced by delayed perception of pedestrians, vehicles, traffic signs, lane boundaries, and rapidly changing road conditions. This report proposes an integrated computer-vision-based autonomous road safety system that uses a calibrated camera, image preprocessing, deep-learning-based object detection, road-sign and road-marking recognition, multi-object tracking, and explicit occlusion handling. The system processes road-scene images or video frames, corrects camera distortion</w:t>
      </w:r>
      <w:r w:rsidRPr="00FE31AC">
        <w:rPr>
          <w:rFonts w:cs="Times New Roman"/>
          <w:sz w:val="24"/>
          <w:szCs w:val="24"/>
        </w:rPr>
        <w:t>, identifies safety-critical objects, assigns persistent track identities, recognizes signs and lane markings, and produces warnings when potentially dangerous situations are detected.</w:t>
      </w:r>
    </w:p>
    <w:p w14:paraId="18E9FFB6" w14:textId="77777777" w:rsidR="00263B07" w:rsidRPr="00FE31AC" w:rsidRDefault="006F0F57" w:rsidP="00FE31AC">
      <w:pPr>
        <w:spacing w:after="120" w:line="360" w:lineRule="auto"/>
        <w:jc w:val="both"/>
        <w:rPr>
          <w:rFonts w:cs="Times New Roman"/>
          <w:sz w:val="24"/>
          <w:szCs w:val="24"/>
        </w:rPr>
      </w:pPr>
      <w:r w:rsidRPr="00FE31AC">
        <w:rPr>
          <w:rFonts w:cs="Times New Roman"/>
          <w:sz w:val="24"/>
          <w:szCs w:val="24"/>
        </w:rPr>
        <w:t>The proposed design combines OpenCV for image formation, calibration and geometric processing with a YOLO-family detector for real-time object detection and a tracking-by-detection approach such as ByteTrack/BoT-SORT. Road markings are extracted using perspective transformation and line/edge analysis, while signs are classified using a dedicated recognition stage. Performance is evaluated using precision, recall, mAP, IoU, HOTA/MOTA, identity switches, FPS, frame latency, and safety-event measures. The syst</w:t>
      </w:r>
      <w:r w:rsidRPr="00FE31AC">
        <w:rPr>
          <w:rFonts w:cs="Times New Roman"/>
          <w:sz w:val="24"/>
          <w:szCs w:val="24"/>
        </w:rPr>
        <w:t>em is analysed across daylight, night, rain, glare, shadows, crowded traffic, and partial/full occlusion.</w:t>
      </w:r>
    </w:p>
    <w:p w14:paraId="6403A462" w14:textId="77777777" w:rsidR="00263B07" w:rsidRPr="00FE31AC" w:rsidRDefault="006F0F57" w:rsidP="00FE31AC">
      <w:pPr>
        <w:spacing w:after="120" w:line="360" w:lineRule="auto"/>
        <w:jc w:val="both"/>
        <w:rPr>
          <w:rFonts w:cs="Times New Roman"/>
          <w:sz w:val="24"/>
          <w:szCs w:val="24"/>
        </w:rPr>
      </w:pPr>
      <w:r w:rsidRPr="00FE31AC">
        <w:rPr>
          <w:rFonts w:cs="Times New Roman"/>
          <w:sz w:val="24"/>
          <w:szCs w:val="24"/>
        </w:rPr>
        <w:t>The report is designed as an academic system proposal and evaluation framework. The numerical results shown in the experimental section are clearly identified as representative/target values rather than claims of a completed field deployment. The approach is relevant to ADAS, autonomous vehicles, intelligent transportation systems, smart-city traffic monitoring, pedestrian protection, and public safety.</w:t>
      </w:r>
    </w:p>
    <w:p w14:paraId="7AC63770" w14:textId="77777777" w:rsidR="00263B07" w:rsidRPr="00FE31AC" w:rsidRDefault="006F0F57" w:rsidP="00FE31AC">
      <w:pPr>
        <w:spacing w:after="120" w:line="360" w:lineRule="auto"/>
        <w:jc w:val="both"/>
        <w:rPr>
          <w:rFonts w:cs="Times New Roman"/>
          <w:sz w:val="24"/>
          <w:szCs w:val="24"/>
        </w:rPr>
      </w:pPr>
      <w:r w:rsidRPr="00FE31AC">
        <w:rPr>
          <w:rFonts w:cs="Times New Roman"/>
          <w:sz w:val="24"/>
          <w:szCs w:val="24"/>
        </w:rPr>
        <w:t>Keywords: Computer Vision, OpenCV, Camera Calibration, YOLO, Pedestrian Detection, Road Signs, Lane Detection, Multi-Object Tracking, Occlusion, Intelligent Transportation Systems, ADAS.</w:t>
      </w:r>
    </w:p>
    <w:p w14:paraId="2149BCD9"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24DE9FBC" w14:textId="77777777" w:rsidR="00263B07" w:rsidRDefault="006F0F57" w:rsidP="00FE31AC">
      <w:pPr>
        <w:spacing w:after="120" w:line="360" w:lineRule="auto"/>
        <w:jc w:val="center"/>
        <w:rPr>
          <w:rFonts w:cs="Times New Roman"/>
          <w:b/>
          <w:sz w:val="32"/>
          <w:szCs w:val="32"/>
        </w:rPr>
      </w:pPr>
      <w:r w:rsidRPr="00FE31AC">
        <w:rPr>
          <w:rFonts w:cs="Times New Roman"/>
          <w:b/>
          <w:sz w:val="32"/>
          <w:szCs w:val="32"/>
        </w:rPr>
        <w:lastRenderedPageBreak/>
        <w:t>1. PROBLEM STATEMENT AND PROBLEM FORMULATION</w:t>
      </w:r>
    </w:p>
    <w:p w14:paraId="263EA6D6" w14:textId="77777777" w:rsidR="00FE31AC" w:rsidRPr="00FE31AC" w:rsidRDefault="00FE31AC" w:rsidP="00FE31AC">
      <w:pPr>
        <w:spacing w:after="120" w:line="360" w:lineRule="auto"/>
        <w:jc w:val="center"/>
        <w:rPr>
          <w:rFonts w:cs="Times New Roman"/>
          <w:sz w:val="32"/>
          <w:szCs w:val="32"/>
        </w:rPr>
      </w:pPr>
    </w:p>
    <w:p w14:paraId="0BA2AD0B"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1.1 Problem Statement</w:t>
      </w:r>
    </w:p>
    <w:p w14:paraId="7AD525E1" w14:textId="77777777" w:rsidR="00263B07" w:rsidRPr="00FE31AC" w:rsidRDefault="006F0F57" w:rsidP="00FE31AC">
      <w:pPr>
        <w:spacing w:after="120" w:line="360" w:lineRule="auto"/>
        <w:jc w:val="both"/>
        <w:rPr>
          <w:rFonts w:cs="Times New Roman"/>
          <w:sz w:val="28"/>
          <w:szCs w:val="28"/>
        </w:rPr>
      </w:pPr>
      <w:r w:rsidRPr="00FE31AC">
        <w:rPr>
          <w:rFonts w:cs="Times New Roman"/>
          <w:sz w:val="28"/>
          <w:szCs w:val="28"/>
        </w:rPr>
        <w:t>The objective is to design a computer vision system capable of continuously interpreting a road scene from camera video and supporting autonomous road-safety decisions. A practical system must not only detect cars and pedestrians but also understand road geometry, recognize regulatory and warning signs, identify lane/road markings, maintain object identities over time, and remain reliable when objects overlap or disappear temporarily.</w:t>
      </w:r>
    </w:p>
    <w:p w14:paraId="5E1B335B"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Conventional single-frame detection is insufficient for safety-critical perception because an object may be missed for a few frames, two vehicles may overlap, or a pedestrian may be temporarily hidden behind a vehicle. Camera lens distortion can also affect geometric measurements. Therefore, the problem is formulated as a sequential perception pipeline in which calibrated frames are transformed into object detections, semantic road information, tracks, and safety events.</w:t>
      </w:r>
    </w:p>
    <w:p w14:paraId="450C9235" w14:textId="77777777" w:rsidR="00FE31AC" w:rsidRDefault="00FE31AC" w:rsidP="00FE31AC">
      <w:pPr>
        <w:spacing w:after="120" w:line="360" w:lineRule="auto"/>
        <w:jc w:val="both"/>
        <w:rPr>
          <w:rFonts w:cs="Times New Roman"/>
          <w:sz w:val="28"/>
          <w:szCs w:val="28"/>
        </w:rPr>
      </w:pPr>
    </w:p>
    <w:p w14:paraId="76E40ECE" w14:textId="77777777" w:rsidR="00FE31AC" w:rsidRDefault="00FE31AC" w:rsidP="00FE31AC">
      <w:pPr>
        <w:spacing w:after="120" w:line="360" w:lineRule="auto"/>
        <w:jc w:val="both"/>
        <w:rPr>
          <w:rFonts w:cs="Times New Roman"/>
          <w:sz w:val="28"/>
          <w:szCs w:val="28"/>
        </w:rPr>
      </w:pPr>
    </w:p>
    <w:p w14:paraId="27EA6208" w14:textId="77777777" w:rsidR="00FE31AC" w:rsidRDefault="00FE31AC" w:rsidP="00FE31AC">
      <w:pPr>
        <w:spacing w:after="120" w:line="360" w:lineRule="auto"/>
        <w:jc w:val="both"/>
        <w:rPr>
          <w:rFonts w:cs="Times New Roman"/>
          <w:sz w:val="28"/>
          <w:szCs w:val="28"/>
        </w:rPr>
      </w:pPr>
    </w:p>
    <w:p w14:paraId="02C07255" w14:textId="77777777" w:rsidR="00FE31AC" w:rsidRDefault="00FE31AC" w:rsidP="00FE31AC">
      <w:pPr>
        <w:spacing w:after="120" w:line="360" w:lineRule="auto"/>
        <w:jc w:val="both"/>
        <w:rPr>
          <w:rFonts w:cs="Times New Roman"/>
          <w:sz w:val="28"/>
          <w:szCs w:val="28"/>
        </w:rPr>
      </w:pPr>
    </w:p>
    <w:p w14:paraId="05330720" w14:textId="77777777" w:rsidR="00FE31AC" w:rsidRDefault="00FE31AC" w:rsidP="00FE31AC">
      <w:pPr>
        <w:spacing w:after="120" w:line="360" w:lineRule="auto"/>
        <w:jc w:val="both"/>
        <w:rPr>
          <w:rFonts w:cs="Times New Roman"/>
          <w:sz w:val="28"/>
          <w:szCs w:val="28"/>
        </w:rPr>
      </w:pPr>
    </w:p>
    <w:p w14:paraId="02FD1F12" w14:textId="77777777" w:rsidR="00FE31AC" w:rsidRDefault="00FE31AC" w:rsidP="00FE31AC">
      <w:pPr>
        <w:spacing w:after="120" w:line="360" w:lineRule="auto"/>
        <w:jc w:val="both"/>
        <w:rPr>
          <w:rFonts w:cs="Times New Roman"/>
          <w:sz w:val="28"/>
          <w:szCs w:val="28"/>
        </w:rPr>
      </w:pPr>
    </w:p>
    <w:p w14:paraId="120254C9" w14:textId="77777777" w:rsidR="00FE31AC" w:rsidRDefault="00FE31AC" w:rsidP="00FE31AC">
      <w:pPr>
        <w:spacing w:after="120" w:line="360" w:lineRule="auto"/>
        <w:jc w:val="both"/>
        <w:rPr>
          <w:rFonts w:cs="Times New Roman"/>
          <w:sz w:val="28"/>
          <w:szCs w:val="28"/>
        </w:rPr>
      </w:pPr>
    </w:p>
    <w:p w14:paraId="5F4FD9AD" w14:textId="77777777" w:rsidR="00FE31AC" w:rsidRDefault="00FE31AC" w:rsidP="00FE31AC">
      <w:pPr>
        <w:spacing w:after="120" w:line="360" w:lineRule="auto"/>
        <w:jc w:val="both"/>
        <w:rPr>
          <w:rFonts w:cs="Times New Roman"/>
          <w:sz w:val="28"/>
          <w:szCs w:val="28"/>
        </w:rPr>
      </w:pPr>
    </w:p>
    <w:p w14:paraId="694E0332" w14:textId="77777777" w:rsidR="00FE31AC" w:rsidRPr="00FE31AC" w:rsidRDefault="00FE31AC" w:rsidP="00FE31AC">
      <w:pPr>
        <w:spacing w:after="120" w:line="360" w:lineRule="auto"/>
        <w:jc w:val="both"/>
        <w:rPr>
          <w:rFonts w:cs="Times New Roman"/>
          <w:sz w:val="28"/>
          <w:szCs w:val="28"/>
        </w:rPr>
      </w:pPr>
    </w:p>
    <w:p w14:paraId="548E0565"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1.2 Formal Problem Formulation</w:t>
      </w:r>
    </w:p>
    <w:tbl>
      <w:tblPr>
        <w:tblStyle w:val="TableGrid"/>
        <w:tblW w:w="10276" w:type="dxa"/>
        <w:jc w:val="center"/>
        <w:tblLook w:val="04A0" w:firstRow="1" w:lastRow="0" w:firstColumn="1" w:lastColumn="0" w:noHBand="0" w:noVBand="1"/>
      </w:tblPr>
      <w:tblGrid>
        <w:gridCol w:w="5138"/>
        <w:gridCol w:w="5138"/>
      </w:tblGrid>
      <w:tr w:rsidR="00263B07" w:rsidRPr="00FE31AC" w14:paraId="30874326" w14:textId="77777777" w:rsidTr="00FE31AC">
        <w:trPr>
          <w:trHeight w:val="715"/>
          <w:jc w:val="center"/>
        </w:trPr>
        <w:tc>
          <w:tcPr>
            <w:tcW w:w="5138" w:type="dxa"/>
            <w:shd w:val="clear" w:color="auto" w:fill="D9EAF7"/>
          </w:tcPr>
          <w:p w14:paraId="6771DDA3" w14:textId="77777777" w:rsidR="00263B07" w:rsidRPr="00FE31AC" w:rsidRDefault="006F0F57" w:rsidP="00FE31AC">
            <w:pPr>
              <w:spacing w:line="360" w:lineRule="auto"/>
              <w:rPr>
                <w:rFonts w:cs="Times New Roman"/>
                <w:sz w:val="28"/>
                <w:szCs w:val="28"/>
              </w:rPr>
            </w:pPr>
            <w:r w:rsidRPr="00FE31AC">
              <w:rPr>
                <w:rFonts w:cs="Times New Roman"/>
                <w:b/>
                <w:sz w:val="28"/>
                <w:szCs w:val="28"/>
              </w:rPr>
              <w:t>Component</w:t>
            </w:r>
          </w:p>
        </w:tc>
        <w:tc>
          <w:tcPr>
            <w:tcW w:w="5138" w:type="dxa"/>
            <w:shd w:val="clear" w:color="auto" w:fill="D9EAF7"/>
          </w:tcPr>
          <w:p w14:paraId="1650B047" w14:textId="77777777" w:rsidR="00263B07" w:rsidRPr="00FE31AC" w:rsidRDefault="006F0F57" w:rsidP="00FE31AC">
            <w:pPr>
              <w:spacing w:line="360" w:lineRule="auto"/>
              <w:rPr>
                <w:rFonts w:cs="Times New Roman"/>
                <w:sz w:val="28"/>
                <w:szCs w:val="28"/>
              </w:rPr>
            </w:pPr>
            <w:r w:rsidRPr="00FE31AC">
              <w:rPr>
                <w:rFonts w:cs="Times New Roman"/>
                <w:b/>
                <w:sz w:val="28"/>
                <w:szCs w:val="28"/>
              </w:rPr>
              <w:t>Formulation</w:t>
            </w:r>
          </w:p>
        </w:tc>
      </w:tr>
      <w:tr w:rsidR="00263B07" w:rsidRPr="00FE31AC" w14:paraId="3CF94CCC" w14:textId="77777777" w:rsidTr="00FE31AC">
        <w:trPr>
          <w:trHeight w:val="1432"/>
          <w:jc w:val="center"/>
        </w:trPr>
        <w:tc>
          <w:tcPr>
            <w:tcW w:w="5138" w:type="dxa"/>
            <w:vAlign w:val="center"/>
          </w:tcPr>
          <w:p w14:paraId="5027DADA" w14:textId="77777777" w:rsidR="00263B07" w:rsidRPr="00FE31AC" w:rsidRDefault="006F0F57" w:rsidP="00FE31AC">
            <w:pPr>
              <w:spacing w:line="360" w:lineRule="auto"/>
              <w:rPr>
                <w:rFonts w:cs="Times New Roman"/>
                <w:sz w:val="28"/>
                <w:szCs w:val="28"/>
              </w:rPr>
            </w:pPr>
            <w:r w:rsidRPr="00FE31AC">
              <w:rPr>
                <w:rFonts w:cs="Times New Roman"/>
                <w:sz w:val="28"/>
                <w:szCs w:val="28"/>
              </w:rPr>
              <w:t>Input</w:t>
            </w:r>
          </w:p>
        </w:tc>
        <w:tc>
          <w:tcPr>
            <w:tcW w:w="5138" w:type="dxa"/>
            <w:vAlign w:val="center"/>
          </w:tcPr>
          <w:p w14:paraId="2403B311" w14:textId="77777777" w:rsidR="00263B07" w:rsidRPr="00FE31AC" w:rsidRDefault="006F0F57" w:rsidP="00FE31AC">
            <w:pPr>
              <w:spacing w:line="360" w:lineRule="auto"/>
              <w:rPr>
                <w:rFonts w:cs="Times New Roman"/>
                <w:sz w:val="28"/>
                <w:szCs w:val="28"/>
              </w:rPr>
            </w:pPr>
            <w:r w:rsidRPr="00FE31AC">
              <w:rPr>
                <w:rFonts w:cs="Times New Roman"/>
                <w:sz w:val="28"/>
                <w:szCs w:val="28"/>
              </w:rPr>
              <w:t>Video sequence I_t from a forward-facing camera</w:t>
            </w:r>
          </w:p>
        </w:tc>
      </w:tr>
      <w:tr w:rsidR="00263B07" w:rsidRPr="00FE31AC" w14:paraId="6454C57D" w14:textId="77777777" w:rsidTr="00FE31AC">
        <w:trPr>
          <w:trHeight w:val="1432"/>
          <w:jc w:val="center"/>
        </w:trPr>
        <w:tc>
          <w:tcPr>
            <w:tcW w:w="5138" w:type="dxa"/>
            <w:vAlign w:val="center"/>
          </w:tcPr>
          <w:p w14:paraId="4303FBBC" w14:textId="77777777" w:rsidR="00263B07" w:rsidRPr="00FE31AC" w:rsidRDefault="006F0F57" w:rsidP="00FE31AC">
            <w:pPr>
              <w:spacing w:line="360" w:lineRule="auto"/>
              <w:rPr>
                <w:rFonts w:cs="Times New Roman"/>
                <w:sz w:val="28"/>
                <w:szCs w:val="28"/>
              </w:rPr>
            </w:pPr>
            <w:r w:rsidRPr="00FE31AC">
              <w:rPr>
                <w:rFonts w:cs="Times New Roman"/>
                <w:sz w:val="28"/>
                <w:szCs w:val="28"/>
              </w:rPr>
              <w:t>Calibration</w:t>
            </w:r>
          </w:p>
        </w:tc>
        <w:tc>
          <w:tcPr>
            <w:tcW w:w="5138" w:type="dxa"/>
            <w:vAlign w:val="center"/>
          </w:tcPr>
          <w:p w14:paraId="0ADD3C08" w14:textId="77777777" w:rsidR="00263B07" w:rsidRPr="00FE31AC" w:rsidRDefault="006F0F57" w:rsidP="00FE31AC">
            <w:pPr>
              <w:spacing w:line="360" w:lineRule="auto"/>
              <w:rPr>
                <w:rFonts w:cs="Times New Roman"/>
                <w:sz w:val="28"/>
                <w:szCs w:val="28"/>
              </w:rPr>
            </w:pPr>
            <w:r w:rsidRPr="00FE31AC">
              <w:rPr>
                <w:rFonts w:cs="Times New Roman"/>
                <w:sz w:val="28"/>
                <w:szCs w:val="28"/>
              </w:rPr>
              <w:t>Estimate intrinsic matrix K and distortion coefficients D; undistort I_t</w:t>
            </w:r>
          </w:p>
        </w:tc>
      </w:tr>
      <w:tr w:rsidR="00263B07" w:rsidRPr="00FE31AC" w14:paraId="5EFB2B38" w14:textId="77777777" w:rsidTr="00FE31AC">
        <w:trPr>
          <w:trHeight w:val="1432"/>
          <w:jc w:val="center"/>
        </w:trPr>
        <w:tc>
          <w:tcPr>
            <w:tcW w:w="5138" w:type="dxa"/>
            <w:vAlign w:val="center"/>
          </w:tcPr>
          <w:p w14:paraId="23292A4C" w14:textId="77777777" w:rsidR="00263B07" w:rsidRPr="00FE31AC" w:rsidRDefault="006F0F57" w:rsidP="00FE31AC">
            <w:pPr>
              <w:spacing w:line="360" w:lineRule="auto"/>
              <w:rPr>
                <w:rFonts w:cs="Times New Roman"/>
                <w:sz w:val="28"/>
                <w:szCs w:val="28"/>
              </w:rPr>
            </w:pPr>
            <w:r w:rsidRPr="00FE31AC">
              <w:rPr>
                <w:rFonts w:cs="Times New Roman"/>
                <w:sz w:val="28"/>
                <w:szCs w:val="28"/>
              </w:rPr>
              <w:t>Detection</w:t>
            </w:r>
          </w:p>
        </w:tc>
        <w:tc>
          <w:tcPr>
            <w:tcW w:w="5138" w:type="dxa"/>
            <w:vAlign w:val="center"/>
          </w:tcPr>
          <w:p w14:paraId="7D486FEF" w14:textId="77777777" w:rsidR="00263B07" w:rsidRPr="00FE31AC" w:rsidRDefault="006F0F57" w:rsidP="00FE31AC">
            <w:pPr>
              <w:spacing w:line="360" w:lineRule="auto"/>
              <w:rPr>
                <w:rFonts w:cs="Times New Roman"/>
                <w:sz w:val="28"/>
                <w:szCs w:val="28"/>
              </w:rPr>
            </w:pPr>
            <w:r w:rsidRPr="00FE31AC">
              <w:rPr>
                <w:rFonts w:cs="Times New Roman"/>
                <w:sz w:val="28"/>
                <w:szCs w:val="28"/>
              </w:rPr>
              <w:t>D_t = {(b_</w:t>
            </w:r>
            <w:proofErr w:type="gramStart"/>
            <w:r w:rsidRPr="00FE31AC">
              <w:rPr>
                <w:rFonts w:cs="Times New Roman"/>
                <w:sz w:val="28"/>
                <w:szCs w:val="28"/>
              </w:rPr>
              <w:t>i,c</w:t>
            </w:r>
            <w:proofErr w:type="gramEnd"/>
            <w:r w:rsidRPr="00FE31AC">
              <w:rPr>
                <w:rFonts w:cs="Times New Roman"/>
                <w:sz w:val="28"/>
                <w:szCs w:val="28"/>
              </w:rPr>
              <w:t>_</w:t>
            </w:r>
            <w:proofErr w:type="gramStart"/>
            <w:r w:rsidRPr="00FE31AC">
              <w:rPr>
                <w:rFonts w:cs="Times New Roman"/>
                <w:sz w:val="28"/>
                <w:szCs w:val="28"/>
              </w:rPr>
              <w:t>i,s</w:t>
            </w:r>
            <w:proofErr w:type="gramEnd"/>
            <w:r w:rsidRPr="00FE31AC">
              <w:rPr>
                <w:rFonts w:cs="Times New Roman"/>
                <w:sz w:val="28"/>
                <w:szCs w:val="28"/>
              </w:rPr>
              <w:t>_i)} for bounding box b, class c and confidence s</w:t>
            </w:r>
          </w:p>
        </w:tc>
      </w:tr>
      <w:tr w:rsidR="00263B07" w:rsidRPr="00FE31AC" w14:paraId="15E3E519" w14:textId="77777777" w:rsidTr="00FE31AC">
        <w:trPr>
          <w:trHeight w:val="1432"/>
          <w:jc w:val="center"/>
        </w:trPr>
        <w:tc>
          <w:tcPr>
            <w:tcW w:w="5138" w:type="dxa"/>
            <w:vAlign w:val="center"/>
          </w:tcPr>
          <w:p w14:paraId="64B5E5DF" w14:textId="77777777" w:rsidR="00263B07" w:rsidRPr="00FE31AC" w:rsidRDefault="006F0F57" w:rsidP="00FE31AC">
            <w:pPr>
              <w:spacing w:line="360" w:lineRule="auto"/>
              <w:rPr>
                <w:rFonts w:cs="Times New Roman"/>
                <w:sz w:val="28"/>
                <w:szCs w:val="28"/>
              </w:rPr>
            </w:pPr>
            <w:r w:rsidRPr="00FE31AC">
              <w:rPr>
                <w:rFonts w:cs="Times New Roman"/>
                <w:sz w:val="28"/>
                <w:szCs w:val="28"/>
              </w:rPr>
              <w:t>Tracking</w:t>
            </w:r>
          </w:p>
        </w:tc>
        <w:tc>
          <w:tcPr>
            <w:tcW w:w="5138" w:type="dxa"/>
            <w:vAlign w:val="center"/>
          </w:tcPr>
          <w:p w14:paraId="314096BF" w14:textId="77777777" w:rsidR="00263B07" w:rsidRPr="00FE31AC" w:rsidRDefault="006F0F57" w:rsidP="00FE31AC">
            <w:pPr>
              <w:spacing w:line="360" w:lineRule="auto"/>
              <w:rPr>
                <w:rFonts w:cs="Times New Roman"/>
                <w:sz w:val="28"/>
                <w:szCs w:val="28"/>
              </w:rPr>
            </w:pPr>
            <w:r w:rsidRPr="00FE31AC">
              <w:rPr>
                <w:rFonts w:cs="Times New Roman"/>
                <w:sz w:val="28"/>
                <w:szCs w:val="28"/>
              </w:rPr>
              <w:t>Associate detections over time to produce tracks T_t with persistent IDs</w:t>
            </w:r>
          </w:p>
        </w:tc>
      </w:tr>
      <w:tr w:rsidR="00263B07" w:rsidRPr="00FE31AC" w14:paraId="3B708EAA" w14:textId="77777777" w:rsidTr="00FE31AC">
        <w:trPr>
          <w:trHeight w:val="1432"/>
          <w:jc w:val="center"/>
        </w:trPr>
        <w:tc>
          <w:tcPr>
            <w:tcW w:w="5138" w:type="dxa"/>
            <w:vAlign w:val="center"/>
          </w:tcPr>
          <w:p w14:paraId="62D89D0A" w14:textId="77777777" w:rsidR="00263B07" w:rsidRPr="00FE31AC" w:rsidRDefault="006F0F57" w:rsidP="00FE31AC">
            <w:pPr>
              <w:spacing w:line="360" w:lineRule="auto"/>
              <w:rPr>
                <w:rFonts w:cs="Times New Roman"/>
                <w:sz w:val="28"/>
                <w:szCs w:val="28"/>
              </w:rPr>
            </w:pPr>
            <w:r w:rsidRPr="00FE31AC">
              <w:rPr>
                <w:rFonts w:cs="Times New Roman"/>
                <w:sz w:val="28"/>
                <w:szCs w:val="28"/>
              </w:rPr>
              <w:t>Road markings</w:t>
            </w:r>
          </w:p>
        </w:tc>
        <w:tc>
          <w:tcPr>
            <w:tcW w:w="5138" w:type="dxa"/>
            <w:vAlign w:val="center"/>
          </w:tcPr>
          <w:p w14:paraId="2B0D61E0" w14:textId="77777777" w:rsidR="00263B07" w:rsidRPr="00FE31AC" w:rsidRDefault="006F0F57" w:rsidP="00FE31AC">
            <w:pPr>
              <w:spacing w:line="360" w:lineRule="auto"/>
              <w:rPr>
                <w:rFonts w:cs="Times New Roman"/>
                <w:sz w:val="28"/>
                <w:szCs w:val="28"/>
              </w:rPr>
            </w:pPr>
            <w:r w:rsidRPr="00FE31AC">
              <w:rPr>
                <w:rFonts w:cs="Times New Roman"/>
                <w:sz w:val="28"/>
                <w:szCs w:val="28"/>
              </w:rPr>
              <w:t>Estimate lane/road-marking geometry L_t using image and perspective cues</w:t>
            </w:r>
          </w:p>
        </w:tc>
      </w:tr>
      <w:tr w:rsidR="00263B07" w:rsidRPr="00FE31AC" w14:paraId="5779A788" w14:textId="77777777" w:rsidTr="00FE31AC">
        <w:trPr>
          <w:trHeight w:val="715"/>
          <w:jc w:val="center"/>
        </w:trPr>
        <w:tc>
          <w:tcPr>
            <w:tcW w:w="5138" w:type="dxa"/>
            <w:vAlign w:val="center"/>
          </w:tcPr>
          <w:p w14:paraId="681DE3C0" w14:textId="77777777" w:rsidR="00263B07" w:rsidRPr="00FE31AC" w:rsidRDefault="006F0F57" w:rsidP="00FE31AC">
            <w:pPr>
              <w:spacing w:line="360" w:lineRule="auto"/>
              <w:rPr>
                <w:rFonts w:cs="Times New Roman"/>
                <w:sz w:val="28"/>
                <w:szCs w:val="28"/>
              </w:rPr>
            </w:pPr>
            <w:r w:rsidRPr="00FE31AC">
              <w:rPr>
                <w:rFonts w:cs="Times New Roman"/>
                <w:sz w:val="28"/>
                <w:szCs w:val="28"/>
              </w:rPr>
              <w:t>Sign recognition</w:t>
            </w:r>
          </w:p>
        </w:tc>
        <w:tc>
          <w:tcPr>
            <w:tcW w:w="5138" w:type="dxa"/>
            <w:vAlign w:val="center"/>
          </w:tcPr>
          <w:p w14:paraId="5DB72E57" w14:textId="77777777" w:rsidR="00263B07" w:rsidRPr="00FE31AC" w:rsidRDefault="006F0F57" w:rsidP="00FE31AC">
            <w:pPr>
              <w:spacing w:line="360" w:lineRule="auto"/>
              <w:rPr>
                <w:rFonts w:cs="Times New Roman"/>
                <w:sz w:val="28"/>
                <w:szCs w:val="28"/>
              </w:rPr>
            </w:pPr>
            <w:r w:rsidRPr="00FE31AC">
              <w:rPr>
                <w:rFonts w:cs="Times New Roman"/>
                <w:sz w:val="28"/>
                <w:szCs w:val="28"/>
              </w:rPr>
              <w:t>Identify sign class S_t and confidence</w:t>
            </w:r>
          </w:p>
        </w:tc>
      </w:tr>
      <w:tr w:rsidR="00263B07" w:rsidRPr="00FE31AC" w14:paraId="486F3106" w14:textId="77777777" w:rsidTr="00FE31AC">
        <w:trPr>
          <w:trHeight w:val="1432"/>
          <w:jc w:val="center"/>
        </w:trPr>
        <w:tc>
          <w:tcPr>
            <w:tcW w:w="5138" w:type="dxa"/>
            <w:vAlign w:val="center"/>
          </w:tcPr>
          <w:p w14:paraId="711CE3C5" w14:textId="77777777" w:rsidR="00263B07" w:rsidRPr="00FE31AC" w:rsidRDefault="006F0F57" w:rsidP="00FE31AC">
            <w:pPr>
              <w:spacing w:line="360" w:lineRule="auto"/>
              <w:rPr>
                <w:rFonts w:cs="Times New Roman"/>
                <w:sz w:val="28"/>
                <w:szCs w:val="28"/>
              </w:rPr>
            </w:pPr>
            <w:r w:rsidRPr="00FE31AC">
              <w:rPr>
                <w:rFonts w:cs="Times New Roman"/>
                <w:sz w:val="28"/>
                <w:szCs w:val="28"/>
              </w:rPr>
              <w:t>Occlusion</w:t>
            </w:r>
          </w:p>
        </w:tc>
        <w:tc>
          <w:tcPr>
            <w:tcW w:w="5138" w:type="dxa"/>
            <w:vAlign w:val="center"/>
          </w:tcPr>
          <w:p w14:paraId="7C5AF4D3" w14:textId="77777777" w:rsidR="00263B07" w:rsidRPr="00FE31AC" w:rsidRDefault="006F0F57" w:rsidP="00FE31AC">
            <w:pPr>
              <w:spacing w:line="360" w:lineRule="auto"/>
              <w:rPr>
                <w:rFonts w:cs="Times New Roman"/>
                <w:sz w:val="28"/>
                <w:szCs w:val="28"/>
              </w:rPr>
            </w:pPr>
            <w:r w:rsidRPr="00FE31AC">
              <w:rPr>
                <w:rFonts w:cs="Times New Roman"/>
                <w:sz w:val="28"/>
                <w:szCs w:val="28"/>
              </w:rPr>
              <w:t>Predict/re-identify tracks when detections are temporarily unavailable</w:t>
            </w:r>
          </w:p>
        </w:tc>
      </w:tr>
      <w:tr w:rsidR="00263B07" w:rsidRPr="00FE31AC" w14:paraId="68697B82" w14:textId="77777777" w:rsidTr="00FE31AC">
        <w:trPr>
          <w:trHeight w:val="1432"/>
          <w:jc w:val="center"/>
        </w:trPr>
        <w:tc>
          <w:tcPr>
            <w:tcW w:w="5138" w:type="dxa"/>
            <w:vAlign w:val="center"/>
          </w:tcPr>
          <w:p w14:paraId="6CB87C15" w14:textId="77777777" w:rsidR="00263B07" w:rsidRPr="00FE31AC" w:rsidRDefault="006F0F57" w:rsidP="00FE31AC">
            <w:pPr>
              <w:spacing w:line="360" w:lineRule="auto"/>
              <w:rPr>
                <w:rFonts w:cs="Times New Roman"/>
                <w:sz w:val="28"/>
                <w:szCs w:val="28"/>
              </w:rPr>
            </w:pPr>
            <w:r w:rsidRPr="00FE31AC">
              <w:rPr>
                <w:rFonts w:cs="Times New Roman"/>
                <w:sz w:val="28"/>
                <w:szCs w:val="28"/>
              </w:rPr>
              <w:t>Safety decision</w:t>
            </w:r>
          </w:p>
        </w:tc>
        <w:tc>
          <w:tcPr>
            <w:tcW w:w="5138" w:type="dxa"/>
            <w:vAlign w:val="center"/>
          </w:tcPr>
          <w:p w14:paraId="7C7D27B6" w14:textId="77777777" w:rsidR="00263B07" w:rsidRPr="00FE31AC" w:rsidRDefault="006F0F57" w:rsidP="00FE31AC">
            <w:pPr>
              <w:spacing w:line="360" w:lineRule="auto"/>
              <w:rPr>
                <w:rFonts w:cs="Times New Roman"/>
                <w:sz w:val="28"/>
                <w:szCs w:val="28"/>
              </w:rPr>
            </w:pPr>
            <w:r w:rsidRPr="00FE31AC">
              <w:rPr>
                <w:rFonts w:cs="Times New Roman"/>
                <w:sz w:val="28"/>
                <w:szCs w:val="28"/>
              </w:rPr>
              <w:t>Generate event E_t such as pedestrian-in-lane, collision risk or sign violation</w:t>
            </w:r>
          </w:p>
        </w:tc>
      </w:tr>
      <w:tr w:rsidR="00263B07" w:rsidRPr="00FE31AC" w14:paraId="2E2B87AC" w14:textId="77777777" w:rsidTr="00FE31AC">
        <w:trPr>
          <w:trHeight w:val="1432"/>
          <w:jc w:val="center"/>
        </w:trPr>
        <w:tc>
          <w:tcPr>
            <w:tcW w:w="5138" w:type="dxa"/>
            <w:vAlign w:val="center"/>
          </w:tcPr>
          <w:p w14:paraId="31B416F3" w14:textId="77777777" w:rsidR="00263B07" w:rsidRPr="00FE31AC" w:rsidRDefault="006F0F57" w:rsidP="00FE31AC">
            <w:pPr>
              <w:spacing w:line="360" w:lineRule="auto"/>
              <w:rPr>
                <w:rFonts w:cs="Times New Roman"/>
                <w:sz w:val="28"/>
                <w:szCs w:val="28"/>
              </w:rPr>
            </w:pPr>
            <w:r w:rsidRPr="00FE31AC">
              <w:rPr>
                <w:rFonts w:cs="Times New Roman"/>
                <w:sz w:val="28"/>
                <w:szCs w:val="28"/>
              </w:rPr>
              <w:t>Output</w:t>
            </w:r>
          </w:p>
        </w:tc>
        <w:tc>
          <w:tcPr>
            <w:tcW w:w="5138" w:type="dxa"/>
            <w:vAlign w:val="center"/>
          </w:tcPr>
          <w:p w14:paraId="64E13141" w14:textId="77777777" w:rsidR="00263B07" w:rsidRPr="00FE31AC" w:rsidRDefault="006F0F57" w:rsidP="00FE31AC">
            <w:pPr>
              <w:spacing w:line="360" w:lineRule="auto"/>
              <w:rPr>
                <w:rFonts w:cs="Times New Roman"/>
                <w:sz w:val="28"/>
                <w:szCs w:val="28"/>
              </w:rPr>
            </w:pPr>
            <w:r w:rsidRPr="00FE31AC">
              <w:rPr>
                <w:rFonts w:cs="Times New Roman"/>
                <w:sz w:val="28"/>
                <w:szCs w:val="28"/>
              </w:rPr>
              <w:t>Annotated frame, object IDs, lane state, detected signs and safety alert</w:t>
            </w:r>
          </w:p>
        </w:tc>
      </w:tr>
    </w:tbl>
    <w:p w14:paraId="57008B07" w14:textId="77777777" w:rsidR="00263B07" w:rsidRDefault="006F0F57" w:rsidP="00FE31AC">
      <w:pPr>
        <w:spacing w:after="120" w:line="360" w:lineRule="auto"/>
        <w:rPr>
          <w:rFonts w:cs="Times New Roman"/>
          <w:sz w:val="28"/>
          <w:szCs w:val="28"/>
        </w:rPr>
      </w:pPr>
      <w:r w:rsidRPr="00FE31AC">
        <w:rPr>
          <w:rFonts w:cs="Times New Roman"/>
          <w:sz w:val="28"/>
          <w:szCs w:val="28"/>
        </w:rPr>
        <w:lastRenderedPageBreak/>
        <w:t>The core design objective can be represented as a multi-objective optimization problem: maximize detection and tracking reliability while minimizing processing latency and false alarms. A practical constraint is real-time operation, where latency per frame should be low enough for timely warnings.</w:t>
      </w:r>
    </w:p>
    <w:p w14:paraId="7AC181FB" w14:textId="77777777" w:rsidR="00FE31AC" w:rsidRPr="00FE31AC" w:rsidRDefault="00FE31AC" w:rsidP="00FE31AC">
      <w:pPr>
        <w:spacing w:after="120" w:line="360" w:lineRule="auto"/>
        <w:rPr>
          <w:rFonts w:cs="Times New Roman"/>
          <w:sz w:val="28"/>
          <w:szCs w:val="28"/>
        </w:rPr>
      </w:pPr>
    </w:p>
    <w:p w14:paraId="4AE27890"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1.3 Problem Significance</w:t>
      </w:r>
    </w:p>
    <w:p w14:paraId="6D38112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Pedestrians are vulnerable road users and require reliable detection across scale, pose and lighting changes.</w:t>
      </w:r>
    </w:p>
    <w:p w14:paraId="1AF764D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Vehicle and cyclist detection supports collision awareness and traffic understanding.</w:t>
      </w:r>
    </w:p>
    <w:p w14:paraId="1FE3FA80"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Road-sign recognition provides semantic context such as speed limits, warnings and restrictions.</w:t>
      </w:r>
    </w:p>
    <w:p w14:paraId="080DC00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Road-marking recognition provides lane geometry and supports lane-departure or lane-intrusion reasoning.</w:t>
      </w:r>
    </w:p>
    <w:p w14:paraId="128D1AAC"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Tracking prevents repeated counting and enables temporal reasoning such as time-to-collision estimation.</w:t>
      </w:r>
    </w:p>
    <w:p w14:paraId="4A45068F"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Occlusion handling improves continuity when vehicles, pedestrians or signs overlap.</w:t>
      </w:r>
    </w:p>
    <w:p w14:paraId="55198021"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4E554635" w14:textId="77777777" w:rsidR="00263B07" w:rsidRPr="00FE31AC" w:rsidRDefault="006F0F57" w:rsidP="00FE31AC">
      <w:pPr>
        <w:spacing w:after="120" w:line="360" w:lineRule="auto"/>
        <w:jc w:val="center"/>
        <w:rPr>
          <w:rFonts w:cs="Times New Roman"/>
          <w:sz w:val="32"/>
          <w:szCs w:val="32"/>
        </w:rPr>
      </w:pPr>
      <w:r w:rsidRPr="00FE31AC">
        <w:rPr>
          <w:rFonts w:cs="Times New Roman"/>
          <w:b/>
          <w:sz w:val="32"/>
          <w:szCs w:val="32"/>
        </w:rPr>
        <w:lastRenderedPageBreak/>
        <w:t>2. OBJECTIVES AND EXPECTED OUTCOMES</w:t>
      </w:r>
    </w:p>
    <w:p w14:paraId="38733F63"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2.1 Objectives</w:t>
      </w:r>
    </w:p>
    <w:p w14:paraId="38539487"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Calibrate the camera and reduce lens-distortion effects before perception.</w:t>
      </w:r>
    </w:p>
    <w:p w14:paraId="7975D788"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Detect vehicles, pedestrians, cyclists and other relevant road objects in each frame.</w:t>
      </w:r>
    </w:p>
    <w:p w14:paraId="38DA6A1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Recognize traffic signs and road markings using image-processing and learning-based techniques.</w:t>
      </w:r>
    </w:p>
    <w:p w14:paraId="2E253E4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Track multiple road users using persistent IDs across consecutive frames.</w:t>
      </w:r>
    </w:p>
    <w:p w14:paraId="65D3645D"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Handle temporary occlusion through motion prediction, track buffering and re-identification.</w:t>
      </w:r>
    </w:p>
    <w:p w14:paraId="79BE288F"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Estimate system performance under different traffic densities and environmental conditions.</w:t>
      </w:r>
    </w:p>
    <w:p w14:paraId="0F2701E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Measure detection accuracy, tracking quality, processing latency and safety-related outcomes.</w:t>
      </w:r>
    </w:p>
    <w:p w14:paraId="66815389" w14:textId="77777777" w:rsidR="00263B07" w:rsidRDefault="006F0F57" w:rsidP="00FE31AC">
      <w:pPr>
        <w:pStyle w:val="ListBullet"/>
        <w:spacing w:after="60" w:line="360" w:lineRule="auto"/>
        <w:rPr>
          <w:rFonts w:cs="Times New Roman"/>
          <w:sz w:val="28"/>
          <w:szCs w:val="28"/>
        </w:rPr>
      </w:pPr>
      <w:r w:rsidRPr="00FE31AC">
        <w:rPr>
          <w:rFonts w:cs="Times New Roman"/>
          <w:sz w:val="28"/>
          <w:szCs w:val="28"/>
        </w:rPr>
        <w:t>Develop a modular architecture that can be extended to ADAS or intelligent transportation applications.</w:t>
      </w:r>
    </w:p>
    <w:p w14:paraId="79EA1CE3"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65CE0A37"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9587192"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B26E3E0"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3F94D073"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66D3A1D8"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4AD95DFD"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29F30FFD"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5E6D2E9"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58DF9EDC"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0B0DAE7F"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43DD6E80"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0A6E8D55"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2</w:t>
      </w:r>
      <w:r w:rsidRPr="00FE31AC">
        <w:rPr>
          <w:rFonts w:cs="Times New Roman"/>
          <w:b/>
          <w:sz w:val="28"/>
          <w:szCs w:val="28"/>
        </w:rPr>
        <w:t>.2 Expected Outcomes</w:t>
      </w:r>
    </w:p>
    <w:tbl>
      <w:tblPr>
        <w:tblStyle w:val="TableGrid"/>
        <w:tblW w:w="10082" w:type="dxa"/>
        <w:jc w:val="center"/>
        <w:tblLook w:val="04A0" w:firstRow="1" w:lastRow="0" w:firstColumn="1" w:lastColumn="0" w:noHBand="0" w:noVBand="1"/>
      </w:tblPr>
      <w:tblGrid>
        <w:gridCol w:w="5041"/>
        <w:gridCol w:w="5041"/>
      </w:tblGrid>
      <w:tr w:rsidR="00263B07" w:rsidRPr="00FE31AC" w14:paraId="1D6B836C" w14:textId="77777777" w:rsidTr="00FE31AC">
        <w:trPr>
          <w:trHeight w:val="667"/>
          <w:jc w:val="center"/>
        </w:trPr>
        <w:tc>
          <w:tcPr>
            <w:tcW w:w="5041" w:type="dxa"/>
            <w:shd w:val="clear" w:color="auto" w:fill="D9EAF7"/>
          </w:tcPr>
          <w:p w14:paraId="4E30B232" w14:textId="77777777" w:rsidR="00263B07" w:rsidRPr="00FE31AC" w:rsidRDefault="006F0F57" w:rsidP="00FE31AC">
            <w:pPr>
              <w:spacing w:line="360" w:lineRule="auto"/>
              <w:rPr>
                <w:rFonts w:cs="Times New Roman"/>
                <w:sz w:val="28"/>
                <w:szCs w:val="28"/>
              </w:rPr>
            </w:pPr>
            <w:r w:rsidRPr="00FE31AC">
              <w:rPr>
                <w:rFonts w:cs="Times New Roman"/>
                <w:b/>
                <w:sz w:val="28"/>
                <w:szCs w:val="28"/>
              </w:rPr>
              <w:t>Outcome</w:t>
            </w:r>
          </w:p>
        </w:tc>
        <w:tc>
          <w:tcPr>
            <w:tcW w:w="5041" w:type="dxa"/>
            <w:shd w:val="clear" w:color="auto" w:fill="D9EAF7"/>
          </w:tcPr>
          <w:p w14:paraId="3D310A78" w14:textId="77777777" w:rsidR="00263B07" w:rsidRPr="00FE31AC" w:rsidRDefault="006F0F57" w:rsidP="00FE31AC">
            <w:pPr>
              <w:spacing w:line="360" w:lineRule="auto"/>
              <w:rPr>
                <w:rFonts w:cs="Times New Roman"/>
                <w:sz w:val="28"/>
                <w:szCs w:val="28"/>
              </w:rPr>
            </w:pPr>
            <w:r w:rsidRPr="00FE31AC">
              <w:rPr>
                <w:rFonts w:cs="Times New Roman"/>
                <w:b/>
                <w:sz w:val="28"/>
                <w:szCs w:val="28"/>
              </w:rPr>
              <w:t>Expected Result</w:t>
            </w:r>
          </w:p>
        </w:tc>
      </w:tr>
      <w:tr w:rsidR="00263B07" w:rsidRPr="00FE31AC" w14:paraId="12C46937" w14:textId="77777777" w:rsidTr="00FE31AC">
        <w:trPr>
          <w:trHeight w:val="1334"/>
          <w:jc w:val="center"/>
        </w:trPr>
        <w:tc>
          <w:tcPr>
            <w:tcW w:w="5041" w:type="dxa"/>
            <w:vAlign w:val="center"/>
          </w:tcPr>
          <w:p w14:paraId="409D9A4E" w14:textId="77777777" w:rsidR="00263B07" w:rsidRPr="00FE31AC" w:rsidRDefault="006F0F57" w:rsidP="00FE31AC">
            <w:pPr>
              <w:spacing w:line="360" w:lineRule="auto"/>
              <w:rPr>
                <w:rFonts w:cs="Times New Roman"/>
                <w:sz w:val="28"/>
                <w:szCs w:val="28"/>
              </w:rPr>
            </w:pPr>
            <w:r w:rsidRPr="00FE31AC">
              <w:rPr>
                <w:rFonts w:cs="Times New Roman"/>
                <w:sz w:val="28"/>
                <w:szCs w:val="28"/>
              </w:rPr>
              <w:t>Camera calibration</w:t>
            </w:r>
          </w:p>
        </w:tc>
        <w:tc>
          <w:tcPr>
            <w:tcW w:w="5041" w:type="dxa"/>
            <w:vAlign w:val="center"/>
          </w:tcPr>
          <w:p w14:paraId="79357487" w14:textId="77777777" w:rsidR="00263B07" w:rsidRPr="00FE31AC" w:rsidRDefault="006F0F57" w:rsidP="00FE31AC">
            <w:pPr>
              <w:spacing w:line="360" w:lineRule="auto"/>
              <w:rPr>
                <w:rFonts w:cs="Times New Roman"/>
                <w:sz w:val="28"/>
                <w:szCs w:val="28"/>
              </w:rPr>
            </w:pPr>
            <w:r w:rsidRPr="00FE31AC">
              <w:rPr>
                <w:rFonts w:cs="Times New Roman"/>
                <w:sz w:val="28"/>
                <w:szCs w:val="28"/>
              </w:rPr>
              <w:t>Stable intrinsic/extrinsic parameters and lower geometric distortion</w:t>
            </w:r>
          </w:p>
        </w:tc>
      </w:tr>
      <w:tr w:rsidR="00263B07" w:rsidRPr="00FE31AC" w14:paraId="49FEFACC" w14:textId="77777777" w:rsidTr="00FE31AC">
        <w:trPr>
          <w:trHeight w:val="1334"/>
          <w:jc w:val="center"/>
        </w:trPr>
        <w:tc>
          <w:tcPr>
            <w:tcW w:w="5041" w:type="dxa"/>
            <w:vAlign w:val="center"/>
          </w:tcPr>
          <w:p w14:paraId="1405145C" w14:textId="77777777" w:rsidR="00263B07" w:rsidRPr="00FE31AC" w:rsidRDefault="006F0F57" w:rsidP="00FE31AC">
            <w:pPr>
              <w:spacing w:line="360" w:lineRule="auto"/>
              <w:rPr>
                <w:rFonts w:cs="Times New Roman"/>
                <w:sz w:val="28"/>
                <w:szCs w:val="28"/>
              </w:rPr>
            </w:pPr>
            <w:r w:rsidRPr="00FE31AC">
              <w:rPr>
                <w:rFonts w:cs="Times New Roman"/>
                <w:sz w:val="28"/>
                <w:szCs w:val="28"/>
              </w:rPr>
              <w:t>Object detection</w:t>
            </w:r>
          </w:p>
        </w:tc>
        <w:tc>
          <w:tcPr>
            <w:tcW w:w="5041" w:type="dxa"/>
            <w:vAlign w:val="center"/>
          </w:tcPr>
          <w:p w14:paraId="21EADBCD" w14:textId="77777777" w:rsidR="00263B07" w:rsidRPr="00FE31AC" w:rsidRDefault="006F0F57" w:rsidP="00FE31AC">
            <w:pPr>
              <w:spacing w:line="360" w:lineRule="auto"/>
              <w:rPr>
                <w:rFonts w:cs="Times New Roman"/>
                <w:sz w:val="28"/>
                <w:szCs w:val="28"/>
              </w:rPr>
            </w:pPr>
            <w:r w:rsidRPr="00FE31AC">
              <w:rPr>
                <w:rFonts w:cs="Times New Roman"/>
                <w:sz w:val="28"/>
                <w:szCs w:val="28"/>
              </w:rPr>
              <w:t>High precision/recall for safety-critical classes</w:t>
            </w:r>
          </w:p>
        </w:tc>
      </w:tr>
      <w:tr w:rsidR="00263B07" w:rsidRPr="00FE31AC" w14:paraId="2FE659F1" w14:textId="77777777" w:rsidTr="00FE31AC">
        <w:trPr>
          <w:trHeight w:val="1334"/>
          <w:jc w:val="center"/>
        </w:trPr>
        <w:tc>
          <w:tcPr>
            <w:tcW w:w="5041" w:type="dxa"/>
            <w:vAlign w:val="center"/>
          </w:tcPr>
          <w:p w14:paraId="55E84E35" w14:textId="77777777" w:rsidR="00263B07" w:rsidRPr="00FE31AC" w:rsidRDefault="006F0F57" w:rsidP="00FE31AC">
            <w:pPr>
              <w:spacing w:line="360" w:lineRule="auto"/>
              <w:rPr>
                <w:rFonts w:cs="Times New Roman"/>
                <w:sz w:val="28"/>
                <w:szCs w:val="28"/>
              </w:rPr>
            </w:pPr>
            <w:r w:rsidRPr="00FE31AC">
              <w:rPr>
                <w:rFonts w:cs="Times New Roman"/>
                <w:sz w:val="28"/>
                <w:szCs w:val="28"/>
              </w:rPr>
              <w:t>Pedestrian detection</w:t>
            </w:r>
          </w:p>
        </w:tc>
        <w:tc>
          <w:tcPr>
            <w:tcW w:w="5041" w:type="dxa"/>
            <w:vAlign w:val="center"/>
          </w:tcPr>
          <w:p w14:paraId="4C0D28E3" w14:textId="77777777" w:rsidR="00263B07" w:rsidRPr="00FE31AC" w:rsidRDefault="006F0F57" w:rsidP="00FE31AC">
            <w:pPr>
              <w:spacing w:line="360" w:lineRule="auto"/>
              <w:rPr>
                <w:rFonts w:cs="Times New Roman"/>
                <w:sz w:val="28"/>
                <w:szCs w:val="28"/>
              </w:rPr>
            </w:pPr>
            <w:r w:rsidRPr="00FE31AC">
              <w:rPr>
                <w:rFonts w:cs="Times New Roman"/>
                <w:sz w:val="28"/>
                <w:szCs w:val="28"/>
              </w:rPr>
              <w:t>Reliable detection of pedestrians in near, mid and far ranges</w:t>
            </w:r>
          </w:p>
        </w:tc>
      </w:tr>
      <w:tr w:rsidR="00263B07" w:rsidRPr="00FE31AC" w14:paraId="1FB479AB" w14:textId="77777777" w:rsidTr="00FE31AC">
        <w:trPr>
          <w:trHeight w:val="1334"/>
          <w:jc w:val="center"/>
        </w:trPr>
        <w:tc>
          <w:tcPr>
            <w:tcW w:w="5041" w:type="dxa"/>
            <w:vAlign w:val="center"/>
          </w:tcPr>
          <w:p w14:paraId="33154559" w14:textId="77777777" w:rsidR="00263B07" w:rsidRPr="00FE31AC" w:rsidRDefault="006F0F57" w:rsidP="00FE31AC">
            <w:pPr>
              <w:spacing w:line="360" w:lineRule="auto"/>
              <w:rPr>
                <w:rFonts w:cs="Times New Roman"/>
                <w:sz w:val="28"/>
                <w:szCs w:val="28"/>
              </w:rPr>
            </w:pPr>
            <w:r w:rsidRPr="00FE31AC">
              <w:rPr>
                <w:rFonts w:cs="Times New Roman"/>
                <w:sz w:val="28"/>
                <w:szCs w:val="28"/>
              </w:rPr>
              <w:t>Sign recognition</w:t>
            </w:r>
          </w:p>
        </w:tc>
        <w:tc>
          <w:tcPr>
            <w:tcW w:w="5041" w:type="dxa"/>
            <w:vAlign w:val="center"/>
          </w:tcPr>
          <w:p w14:paraId="52123628" w14:textId="77777777" w:rsidR="00263B07" w:rsidRPr="00FE31AC" w:rsidRDefault="006F0F57" w:rsidP="00FE31AC">
            <w:pPr>
              <w:spacing w:line="360" w:lineRule="auto"/>
              <w:rPr>
                <w:rFonts w:cs="Times New Roman"/>
                <w:sz w:val="28"/>
                <w:szCs w:val="28"/>
              </w:rPr>
            </w:pPr>
            <w:r w:rsidRPr="00FE31AC">
              <w:rPr>
                <w:rFonts w:cs="Times New Roman"/>
                <w:sz w:val="28"/>
                <w:szCs w:val="28"/>
              </w:rPr>
              <w:t>Correct identification of common regulatory/warning signs</w:t>
            </w:r>
          </w:p>
        </w:tc>
      </w:tr>
      <w:tr w:rsidR="00263B07" w:rsidRPr="00FE31AC" w14:paraId="06988C62" w14:textId="77777777" w:rsidTr="00FE31AC">
        <w:trPr>
          <w:trHeight w:val="1334"/>
          <w:jc w:val="center"/>
        </w:trPr>
        <w:tc>
          <w:tcPr>
            <w:tcW w:w="5041" w:type="dxa"/>
            <w:vAlign w:val="center"/>
          </w:tcPr>
          <w:p w14:paraId="69AC667E" w14:textId="77777777" w:rsidR="00263B07" w:rsidRPr="00FE31AC" w:rsidRDefault="006F0F57" w:rsidP="00FE31AC">
            <w:pPr>
              <w:spacing w:line="360" w:lineRule="auto"/>
              <w:rPr>
                <w:rFonts w:cs="Times New Roman"/>
                <w:sz w:val="28"/>
                <w:szCs w:val="28"/>
              </w:rPr>
            </w:pPr>
            <w:r w:rsidRPr="00FE31AC">
              <w:rPr>
                <w:rFonts w:cs="Times New Roman"/>
                <w:sz w:val="28"/>
                <w:szCs w:val="28"/>
              </w:rPr>
              <w:t>Road markings</w:t>
            </w:r>
          </w:p>
        </w:tc>
        <w:tc>
          <w:tcPr>
            <w:tcW w:w="5041" w:type="dxa"/>
            <w:vAlign w:val="center"/>
          </w:tcPr>
          <w:p w14:paraId="15E4D3A8" w14:textId="77777777" w:rsidR="00263B07" w:rsidRPr="00FE31AC" w:rsidRDefault="006F0F57" w:rsidP="00FE31AC">
            <w:pPr>
              <w:spacing w:line="360" w:lineRule="auto"/>
              <w:rPr>
                <w:rFonts w:cs="Times New Roman"/>
                <w:sz w:val="28"/>
                <w:szCs w:val="28"/>
              </w:rPr>
            </w:pPr>
            <w:r w:rsidRPr="00FE31AC">
              <w:rPr>
                <w:rFonts w:cs="Times New Roman"/>
                <w:sz w:val="28"/>
                <w:szCs w:val="28"/>
              </w:rPr>
              <w:t>Stable lane/marking estimation under normal visibility</w:t>
            </w:r>
          </w:p>
        </w:tc>
      </w:tr>
      <w:tr w:rsidR="00263B07" w:rsidRPr="00FE31AC" w14:paraId="3F8BCE52" w14:textId="77777777" w:rsidTr="00FE31AC">
        <w:trPr>
          <w:trHeight w:val="1334"/>
          <w:jc w:val="center"/>
        </w:trPr>
        <w:tc>
          <w:tcPr>
            <w:tcW w:w="5041" w:type="dxa"/>
            <w:vAlign w:val="center"/>
          </w:tcPr>
          <w:p w14:paraId="254E2F7F" w14:textId="77777777" w:rsidR="00263B07" w:rsidRPr="00FE31AC" w:rsidRDefault="006F0F57" w:rsidP="00FE31AC">
            <w:pPr>
              <w:spacing w:line="360" w:lineRule="auto"/>
              <w:rPr>
                <w:rFonts w:cs="Times New Roman"/>
                <w:sz w:val="28"/>
                <w:szCs w:val="28"/>
              </w:rPr>
            </w:pPr>
            <w:r w:rsidRPr="00FE31AC">
              <w:rPr>
                <w:rFonts w:cs="Times New Roman"/>
                <w:sz w:val="28"/>
                <w:szCs w:val="28"/>
              </w:rPr>
              <w:t>Tracking</w:t>
            </w:r>
          </w:p>
        </w:tc>
        <w:tc>
          <w:tcPr>
            <w:tcW w:w="5041" w:type="dxa"/>
            <w:vAlign w:val="center"/>
          </w:tcPr>
          <w:p w14:paraId="4380CED6" w14:textId="77777777" w:rsidR="00263B07" w:rsidRPr="00FE31AC" w:rsidRDefault="006F0F57" w:rsidP="00FE31AC">
            <w:pPr>
              <w:spacing w:line="360" w:lineRule="auto"/>
              <w:rPr>
                <w:rFonts w:cs="Times New Roman"/>
                <w:sz w:val="28"/>
                <w:szCs w:val="28"/>
              </w:rPr>
            </w:pPr>
            <w:r w:rsidRPr="00FE31AC">
              <w:rPr>
                <w:rFonts w:cs="Times New Roman"/>
                <w:sz w:val="28"/>
                <w:szCs w:val="28"/>
              </w:rPr>
              <w:t>Low identity-switch rate and high track continuity</w:t>
            </w:r>
          </w:p>
        </w:tc>
      </w:tr>
      <w:tr w:rsidR="00263B07" w:rsidRPr="00FE31AC" w14:paraId="7DA0AE0D" w14:textId="77777777" w:rsidTr="00FE31AC">
        <w:trPr>
          <w:trHeight w:val="1334"/>
          <w:jc w:val="center"/>
        </w:trPr>
        <w:tc>
          <w:tcPr>
            <w:tcW w:w="5041" w:type="dxa"/>
            <w:vAlign w:val="center"/>
          </w:tcPr>
          <w:p w14:paraId="7176ECD0" w14:textId="77777777" w:rsidR="00263B07" w:rsidRPr="00FE31AC" w:rsidRDefault="006F0F57" w:rsidP="00FE31AC">
            <w:pPr>
              <w:spacing w:line="360" w:lineRule="auto"/>
              <w:rPr>
                <w:rFonts w:cs="Times New Roman"/>
                <w:sz w:val="28"/>
                <w:szCs w:val="28"/>
              </w:rPr>
            </w:pPr>
            <w:r w:rsidRPr="00FE31AC">
              <w:rPr>
                <w:rFonts w:cs="Times New Roman"/>
                <w:sz w:val="28"/>
                <w:szCs w:val="28"/>
              </w:rPr>
              <w:t>Occlusion handling</w:t>
            </w:r>
          </w:p>
        </w:tc>
        <w:tc>
          <w:tcPr>
            <w:tcW w:w="5041" w:type="dxa"/>
            <w:vAlign w:val="center"/>
          </w:tcPr>
          <w:p w14:paraId="7A67DD46" w14:textId="77777777" w:rsidR="00263B07" w:rsidRPr="00FE31AC" w:rsidRDefault="006F0F57" w:rsidP="00FE31AC">
            <w:pPr>
              <w:spacing w:line="360" w:lineRule="auto"/>
              <w:rPr>
                <w:rFonts w:cs="Times New Roman"/>
                <w:sz w:val="28"/>
                <w:szCs w:val="28"/>
              </w:rPr>
            </w:pPr>
            <w:r w:rsidRPr="00FE31AC">
              <w:rPr>
                <w:rFonts w:cs="Times New Roman"/>
                <w:sz w:val="28"/>
                <w:szCs w:val="28"/>
              </w:rPr>
              <w:t>Reduced track loss during partial occlusion</w:t>
            </w:r>
          </w:p>
        </w:tc>
      </w:tr>
      <w:tr w:rsidR="00263B07" w:rsidRPr="00FE31AC" w14:paraId="69883404" w14:textId="77777777" w:rsidTr="00FE31AC">
        <w:trPr>
          <w:trHeight w:val="1334"/>
          <w:jc w:val="center"/>
        </w:trPr>
        <w:tc>
          <w:tcPr>
            <w:tcW w:w="5041" w:type="dxa"/>
            <w:vAlign w:val="center"/>
          </w:tcPr>
          <w:p w14:paraId="18423105" w14:textId="77777777" w:rsidR="00263B07" w:rsidRPr="00FE31AC" w:rsidRDefault="006F0F57" w:rsidP="00FE31AC">
            <w:pPr>
              <w:spacing w:line="360" w:lineRule="auto"/>
              <w:rPr>
                <w:rFonts w:cs="Times New Roman"/>
                <w:sz w:val="28"/>
                <w:szCs w:val="28"/>
              </w:rPr>
            </w:pPr>
            <w:r w:rsidRPr="00FE31AC">
              <w:rPr>
                <w:rFonts w:cs="Times New Roman"/>
                <w:sz w:val="28"/>
                <w:szCs w:val="28"/>
              </w:rPr>
              <w:t>Real-time performance</w:t>
            </w:r>
          </w:p>
        </w:tc>
        <w:tc>
          <w:tcPr>
            <w:tcW w:w="5041" w:type="dxa"/>
            <w:vAlign w:val="center"/>
          </w:tcPr>
          <w:p w14:paraId="3E5F4FE1" w14:textId="77777777" w:rsidR="00263B07" w:rsidRPr="00FE31AC" w:rsidRDefault="006F0F57" w:rsidP="00FE31AC">
            <w:pPr>
              <w:spacing w:line="360" w:lineRule="auto"/>
              <w:rPr>
                <w:rFonts w:cs="Times New Roman"/>
                <w:sz w:val="28"/>
                <w:szCs w:val="28"/>
              </w:rPr>
            </w:pPr>
            <w:r w:rsidRPr="00FE31AC">
              <w:rPr>
                <w:rFonts w:cs="Times New Roman"/>
                <w:sz w:val="28"/>
                <w:szCs w:val="28"/>
              </w:rPr>
              <w:t>Target near-real-time processing with acceptable frame latency</w:t>
            </w:r>
          </w:p>
        </w:tc>
      </w:tr>
      <w:tr w:rsidR="00263B07" w:rsidRPr="00FE31AC" w14:paraId="7884F5AD" w14:textId="77777777" w:rsidTr="00FE31AC">
        <w:trPr>
          <w:trHeight w:val="1334"/>
          <w:jc w:val="center"/>
        </w:trPr>
        <w:tc>
          <w:tcPr>
            <w:tcW w:w="5041" w:type="dxa"/>
            <w:vAlign w:val="center"/>
          </w:tcPr>
          <w:p w14:paraId="29407005" w14:textId="77777777" w:rsidR="00263B07" w:rsidRPr="00FE31AC" w:rsidRDefault="006F0F57" w:rsidP="00FE31AC">
            <w:pPr>
              <w:spacing w:line="360" w:lineRule="auto"/>
              <w:rPr>
                <w:rFonts w:cs="Times New Roman"/>
                <w:sz w:val="28"/>
                <w:szCs w:val="28"/>
              </w:rPr>
            </w:pPr>
            <w:r w:rsidRPr="00FE31AC">
              <w:rPr>
                <w:rFonts w:cs="Times New Roman"/>
                <w:sz w:val="28"/>
                <w:szCs w:val="28"/>
              </w:rPr>
              <w:t>Safety support</w:t>
            </w:r>
          </w:p>
        </w:tc>
        <w:tc>
          <w:tcPr>
            <w:tcW w:w="5041" w:type="dxa"/>
            <w:vAlign w:val="center"/>
          </w:tcPr>
          <w:p w14:paraId="28163F3E" w14:textId="77777777" w:rsidR="00263B07" w:rsidRPr="00FE31AC" w:rsidRDefault="006F0F57" w:rsidP="00FE31AC">
            <w:pPr>
              <w:spacing w:line="360" w:lineRule="auto"/>
              <w:rPr>
                <w:rFonts w:cs="Times New Roman"/>
                <w:sz w:val="28"/>
                <w:szCs w:val="28"/>
              </w:rPr>
            </w:pPr>
            <w:r w:rsidRPr="00FE31AC">
              <w:rPr>
                <w:rFonts w:cs="Times New Roman"/>
                <w:sz w:val="28"/>
                <w:szCs w:val="28"/>
              </w:rPr>
              <w:t>Earlier and more consistent warnings for selected hazards</w:t>
            </w:r>
          </w:p>
        </w:tc>
      </w:tr>
    </w:tbl>
    <w:p w14:paraId="1FD1EAFB"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2.3 Alignment with Course Outcomes</w:t>
      </w:r>
    </w:p>
    <w:tbl>
      <w:tblPr>
        <w:tblStyle w:val="TableGrid"/>
        <w:tblW w:w="10188" w:type="dxa"/>
        <w:jc w:val="center"/>
        <w:tblLook w:val="04A0" w:firstRow="1" w:lastRow="0" w:firstColumn="1" w:lastColumn="0" w:noHBand="0" w:noVBand="1"/>
      </w:tblPr>
      <w:tblGrid>
        <w:gridCol w:w="5094"/>
        <w:gridCol w:w="5094"/>
      </w:tblGrid>
      <w:tr w:rsidR="00263B07" w:rsidRPr="00FE31AC" w14:paraId="1D4C0553" w14:textId="77777777" w:rsidTr="00FE31AC">
        <w:trPr>
          <w:trHeight w:val="734"/>
          <w:jc w:val="center"/>
        </w:trPr>
        <w:tc>
          <w:tcPr>
            <w:tcW w:w="5094" w:type="dxa"/>
            <w:shd w:val="clear" w:color="auto" w:fill="D9EAF7"/>
          </w:tcPr>
          <w:p w14:paraId="53305FD9" w14:textId="77777777" w:rsidR="00263B07" w:rsidRPr="00FE31AC" w:rsidRDefault="006F0F57" w:rsidP="00FE31AC">
            <w:pPr>
              <w:spacing w:line="360" w:lineRule="auto"/>
              <w:rPr>
                <w:rFonts w:cs="Times New Roman"/>
                <w:sz w:val="28"/>
                <w:szCs w:val="28"/>
              </w:rPr>
            </w:pPr>
            <w:r w:rsidRPr="00FE31AC">
              <w:rPr>
                <w:rFonts w:cs="Times New Roman"/>
                <w:b/>
                <w:sz w:val="28"/>
                <w:szCs w:val="28"/>
              </w:rPr>
              <w:t>CO</w:t>
            </w:r>
          </w:p>
        </w:tc>
        <w:tc>
          <w:tcPr>
            <w:tcW w:w="5094" w:type="dxa"/>
            <w:shd w:val="clear" w:color="auto" w:fill="D9EAF7"/>
          </w:tcPr>
          <w:p w14:paraId="01D9D84F" w14:textId="77777777" w:rsidR="00263B07" w:rsidRPr="00FE31AC" w:rsidRDefault="006F0F57" w:rsidP="00FE31AC">
            <w:pPr>
              <w:spacing w:line="360" w:lineRule="auto"/>
              <w:rPr>
                <w:rFonts w:cs="Times New Roman"/>
                <w:sz w:val="28"/>
                <w:szCs w:val="28"/>
              </w:rPr>
            </w:pPr>
            <w:r w:rsidRPr="00FE31AC">
              <w:rPr>
                <w:rFonts w:cs="Times New Roman"/>
                <w:b/>
                <w:sz w:val="28"/>
                <w:szCs w:val="28"/>
              </w:rPr>
              <w:t>How the Project Addresses It</w:t>
            </w:r>
          </w:p>
        </w:tc>
      </w:tr>
      <w:tr w:rsidR="00263B07" w:rsidRPr="00FE31AC" w14:paraId="3F6B0F4B" w14:textId="77777777" w:rsidTr="00FE31AC">
        <w:trPr>
          <w:trHeight w:val="2205"/>
          <w:jc w:val="center"/>
        </w:trPr>
        <w:tc>
          <w:tcPr>
            <w:tcW w:w="5094" w:type="dxa"/>
            <w:vAlign w:val="center"/>
          </w:tcPr>
          <w:p w14:paraId="08750498" w14:textId="77777777" w:rsidR="00263B07" w:rsidRPr="00FE31AC" w:rsidRDefault="006F0F57" w:rsidP="00FE31AC">
            <w:pPr>
              <w:spacing w:line="360" w:lineRule="auto"/>
              <w:rPr>
                <w:rFonts w:cs="Times New Roman"/>
                <w:sz w:val="28"/>
                <w:szCs w:val="28"/>
              </w:rPr>
            </w:pPr>
            <w:r w:rsidRPr="00FE31AC">
              <w:rPr>
                <w:rFonts w:cs="Times New Roman"/>
                <w:sz w:val="28"/>
                <w:szCs w:val="28"/>
              </w:rPr>
              <w:t>CO1</w:t>
            </w:r>
          </w:p>
        </w:tc>
        <w:tc>
          <w:tcPr>
            <w:tcW w:w="5094" w:type="dxa"/>
            <w:vAlign w:val="center"/>
          </w:tcPr>
          <w:p w14:paraId="0C3DF19F" w14:textId="77777777" w:rsidR="00263B07" w:rsidRPr="00FE31AC" w:rsidRDefault="006F0F57" w:rsidP="00FE31AC">
            <w:pPr>
              <w:spacing w:line="360" w:lineRule="auto"/>
              <w:rPr>
                <w:rFonts w:cs="Times New Roman"/>
                <w:sz w:val="28"/>
                <w:szCs w:val="28"/>
              </w:rPr>
            </w:pPr>
            <w:r w:rsidRPr="00FE31AC">
              <w:rPr>
                <w:rFonts w:cs="Times New Roman"/>
                <w:sz w:val="28"/>
                <w:szCs w:val="28"/>
              </w:rPr>
              <w:t>Image formation, preprocessing, distortion correction and camera calibration</w:t>
            </w:r>
          </w:p>
        </w:tc>
      </w:tr>
      <w:tr w:rsidR="00263B07" w:rsidRPr="00FE31AC" w14:paraId="6BAE9B68" w14:textId="77777777" w:rsidTr="00FE31AC">
        <w:trPr>
          <w:trHeight w:val="1469"/>
          <w:jc w:val="center"/>
        </w:trPr>
        <w:tc>
          <w:tcPr>
            <w:tcW w:w="5094" w:type="dxa"/>
            <w:vAlign w:val="center"/>
          </w:tcPr>
          <w:p w14:paraId="0936825F" w14:textId="77777777" w:rsidR="00263B07" w:rsidRPr="00FE31AC" w:rsidRDefault="006F0F57" w:rsidP="00FE31AC">
            <w:pPr>
              <w:spacing w:line="360" w:lineRule="auto"/>
              <w:rPr>
                <w:rFonts w:cs="Times New Roman"/>
                <w:sz w:val="28"/>
                <w:szCs w:val="28"/>
              </w:rPr>
            </w:pPr>
            <w:r w:rsidRPr="00FE31AC">
              <w:rPr>
                <w:rFonts w:cs="Times New Roman"/>
                <w:sz w:val="28"/>
                <w:szCs w:val="28"/>
              </w:rPr>
              <w:t>CO2</w:t>
            </w:r>
          </w:p>
        </w:tc>
        <w:tc>
          <w:tcPr>
            <w:tcW w:w="5094" w:type="dxa"/>
            <w:vAlign w:val="center"/>
          </w:tcPr>
          <w:p w14:paraId="0B342CFD" w14:textId="77777777" w:rsidR="00263B07" w:rsidRPr="00FE31AC" w:rsidRDefault="006F0F57" w:rsidP="00FE31AC">
            <w:pPr>
              <w:spacing w:line="360" w:lineRule="auto"/>
              <w:rPr>
                <w:rFonts w:cs="Times New Roman"/>
                <w:sz w:val="28"/>
                <w:szCs w:val="28"/>
              </w:rPr>
            </w:pPr>
            <w:r w:rsidRPr="00FE31AC">
              <w:rPr>
                <w:rFonts w:cs="Times New Roman"/>
                <w:sz w:val="28"/>
                <w:szCs w:val="28"/>
              </w:rPr>
              <w:t>Feature extraction, shape/edge analysis, object and sign recognition</w:t>
            </w:r>
          </w:p>
        </w:tc>
      </w:tr>
      <w:tr w:rsidR="00263B07" w:rsidRPr="00FE31AC" w14:paraId="4213E7E1" w14:textId="77777777" w:rsidTr="00FE31AC">
        <w:trPr>
          <w:trHeight w:val="1469"/>
          <w:jc w:val="center"/>
        </w:trPr>
        <w:tc>
          <w:tcPr>
            <w:tcW w:w="5094" w:type="dxa"/>
            <w:vAlign w:val="center"/>
          </w:tcPr>
          <w:p w14:paraId="248CD926" w14:textId="77777777" w:rsidR="00263B07" w:rsidRPr="00FE31AC" w:rsidRDefault="006F0F57" w:rsidP="00FE31AC">
            <w:pPr>
              <w:spacing w:line="360" w:lineRule="auto"/>
              <w:rPr>
                <w:rFonts w:cs="Times New Roman"/>
                <w:sz w:val="28"/>
                <w:szCs w:val="28"/>
              </w:rPr>
            </w:pPr>
            <w:r w:rsidRPr="00FE31AC">
              <w:rPr>
                <w:rFonts w:cs="Times New Roman"/>
                <w:sz w:val="28"/>
                <w:szCs w:val="28"/>
              </w:rPr>
              <w:t>CO3</w:t>
            </w:r>
          </w:p>
        </w:tc>
        <w:tc>
          <w:tcPr>
            <w:tcW w:w="5094" w:type="dxa"/>
            <w:vAlign w:val="center"/>
          </w:tcPr>
          <w:p w14:paraId="4A733DBA" w14:textId="77777777" w:rsidR="00263B07" w:rsidRPr="00FE31AC" w:rsidRDefault="006F0F57" w:rsidP="00FE31AC">
            <w:pPr>
              <w:spacing w:line="360" w:lineRule="auto"/>
              <w:rPr>
                <w:rFonts w:cs="Times New Roman"/>
                <w:sz w:val="28"/>
                <w:szCs w:val="28"/>
              </w:rPr>
            </w:pPr>
            <w:r w:rsidRPr="00FE31AC">
              <w:rPr>
                <w:rFonts w:cs="Times New Roman"/>
                <w:sz w:val="28"/>
                <w:szCs w:val="28"/>
              </w:rPr>
              <w:t>Perspective geometry, camera pose and optional depth/3D reasoning</w:t>
            </w:r>
          </w:p>
        </w:tc>
      </w:tr>
      <w:tr w:rsidR="00263B07" w:rsidRPr="00FE31AC" w14:paraId="22C08E74" w14:textId="77777777" w:rsidTr="00FE31AC">
        <w:trPr>
          <w:trHeight w:val="1469"/>
          <w:jc w:val="center"/>
        </w:trPr>
        <w:tc>
          <w:tcPr>
            <w:tcW w:w="5094" w:type="dxa"/>
            <w:vAlign w:val="center"/>
          </w:tcPr>
          <w:p w14:paraId="10B37E61" w14:textId="77777777" w:rsidR="00263B07" w:rsidRPr="00FE31AC" w:rsidRDefault="006F0F57" w:rsidP="00FE31AC">
            <w:pPr>
              <w:spacing w:line="360" w:lineRule="auto"/>
              <w:rPr>
                <w:rFonts w:cs="Times New Roman"/>
                <w:sz w:val="28"/>
                <w:szCs w:val="28"/>
              </w:rPr>
            </w:pPr>
            <w:r w:rsidRPr="00FE31AC">
              <w:rPr>
                <w:rFonts w:cs="Times New Roman"/>
                <w:sz w:val="28"/>
                <w:szCs w:val="28"/>
              </w:rPr>
              <w:t>CO4</w:t>
            </w:r>
          </w:p>
        </w:tc>
        <w:tc>
          <w:tcPr>
            <w:tcW w:w="5094" w:type="dxa"/>
            <w:vAlign w:val="center"/>
          </w:tcPr>
          <w:p w14:paraId="51040855" w14:textId="77777777" w:rsidR="00263B07" w:rsidRPr="00FE31AC" w:rsidRDefault="006F0F57" w:rsidP="00FE31AC">
            <w:pPr>
              <w:spacing w:line="360" w:lineRule="auto"/>
              <w:rPr>
                <w:rFonts w:cs="Times New Roman"/>
                <w:sz w:val="28"/>
                <w:szCs w:val="28"/>
              </w:rPr>
            </w:pPr>
            <w:r w:rsidRPr="00FE31AC">
              <w:rPr>
                <w:rFonts w:cs="Times New Roman"/>
                <w:sz w:val="28"/>
                <w:szCs w:val="28"/>
              </w:rPr>
              <w:t>Integrated computer-vision application for road safety</w:t>
            </w:r>
          </w:p>
        </w:tc>
      </w:tr>
      <w:tr w:rsidR="00263B07" w:rsidRPr="00FE31AC" w14:paraId="2D313FC7" w14:textId="77777777" w:rsidTr="00FE31AC">
        <w:trPr>
          <w:trHeight w:val="1469"/>
          <w:jc w:val="center"/>
        </w:trPr>
        <w:tc>
          <w:tcPr>
            <w:tcW w:w="5094" w:type="dxa"/>
            <w:vAlign w:val="center"/>
          </w:tcPr>
          <w:p w14:paraId="5025CF5B" w14:textId="77777777" w:rsidR="00263B07" w:rsidRPr="00FE31AC" w:rsidRDefault="006F0F57" w:rsidP="00FE31AC">
            <w:pPr>
              <w:spacing w:line="360" w:lineRule="auto"/>
              <w:rPr>
                <w:rFonts w:cs="Times New Roman"/>
                <w:sz w:val="28"/>
                <w:szCs w:val="28"/>
              </w:rPr>
            </w:pPr>
            <w:r w:rsidRPr="00FE31AC">
              <w:rPr>
                <w:rFonts w:cs="Times New Roman"/>
                <w:sz w:val="28"/>
                <w:szCs w:val="28"/>
              </w:rPr>
              <w:t>CO5</w:t>
            </w:r>
          </w:p>
        </w:tc>
        <w:tc>
          <w:tcPr>
            <w:tcW w:w="5094" w:type="dxa"/>
            <w:vAlign w:val="center"/>
          </w:tcPr>
          <w:p w14:paraId="5590C061" w14:textId="77777777" w:rsidR="00263B07" w:rsidRPr="00FE31AC" w:rsidRDefault="006F0F57" w:rsidP="00FE31AC">
            <w:pPr>
              <w:spacing w:line="360" w:lineRule="auto"/>
              <w:rPr>
                <w:rFonts w:cs="Times New Roman"/>
                <w:sz w:val="28"/>
                <w:szCs w:val="28"/>
              </w:rPr>
            </w:pPr>
            <w:r w:rsidRPr="00FE31AC">
              <w:rPr>
                <w:rFonts w:cs="Times New Roman"/>
                <w:sz w:val="28"/>
                <w:szCs w:val="28"/>
              </w:rPr>
              <w:t>Video processing, motion, tracking, geometry and multi-object analysis</w:t>
            </w:r>
          </w:p>
        </w:tc>
      </w:tr>
    </w:tbl>
    <w:p w14:paraId="55687668"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239347B4" w14:textId="77777777" w:rsidR="00263B07" w:rsidRDefault="006F0F57" w:rsidP="00FE31AC">
      <w:pPr>
        <w:spacing w:after="120" w:line="360" w:lineRule="auto"/>
        <w:jc w:val="center"/>
        <w:rPr>
          <w:rFonts w:cs="Times New Roman"/>
          <w:b/>
          <w:sz w:val="32"/>
          <w:szCs w:val="32"/>
        </w:rPr>
      </w:pPr>
      <w:r w:rsidRPr="00FE31AC">
        <w:rPr>
          <w:rFonts w:cs="Times New Roman"/>
          <w:b/>
          <w:sz w:val="32"/>
          <w:szCs w:val="32"/>
        </w:rPr>
        <w:lastRenderedPageBreak/>
        <w:t>3. REQUIREMENTS, CONSTRAINTS AND ASSUMPTIONS</w:t>
      </w:r>
    </w:p>
    <w:p w14:paraId="5221A98D" w14:textId="77777777" w:rsidR="00FE31AC" w:rsidRPr="00FE31AC" w:rsidRDefault="00FE31AC" w:rsidP="00FE31AC">
      <w:pPr>
        <w:spacing w:after="120" w:line="360" w:lineRule="auto"/>
        <w:jc w:val="center"/>
        <w:rPr>
          <w:rFonts w:cs="Times New Roman"/>
          <w:sz w:val="32"/>
          <w:szCs w:val="32"/>
        </w:rPr>
      </w:pPr>
    </w:p>
    <w:p w14:paraId="643288A6"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3.1 Hardware Requirements</w:t>
      </w:r>
    </w:p>
    <w:p w14:paraId="01B1345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Forward-facing RGB camera; 720p or 1080p is sufficient for a prototype.</w:t>
      </w:r>
    </w:p>
    <w:p w14:paraId="063237B1"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Computer with a modern multi-core CPU; a CUDA-capable GPU is recommended for real-time deep learning.</w:t>
      </w:r>
    </w:p>
    <w:p w14:paraId="4F8F305C"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Optional edge device such as NVIDIA Jetson-class hardware for embedded deployment.</w:t>
      </w:r>
    </w:p>
    <w:p w14:paraId="433F0697" w14:textId="77777777" w:rsidR="00263B07" w:rsidRDefault="006F0F57" w:rsidP="00FE31AC">
      <w:pPr>
        <w:pStyle w:val="ListBullet"/>
        <w:spacing w:after="60" w:line="360" w:lineRule="auto"/>
        <w:rPr>
          <w:rFonts w:cs="Times New Roman"/>
          <w:sz w:val="28"/>
          <w:szCs w:val="28"/>
        </w:rPr>
      </w:pPr>
      <w:r w:rsidRPr="00FE31AC">
        <w:rPr>
          <w:rFonts w:cs="Times New Roman"/>
          <w:sz w:val="28"/>
          <w:szCs w:val="28"/>
        </w:rPr>
        <w:t>Storage for video sequences, calibration images, model weights and evaluation logs.</w:t>
      </w:r>
    </w:p>
    <w:p w14:paraId="6E85DB5D" w14:textId="77777777" w:rsidR="00FE31AC" w:rsidRPr="00FE31AC" w:rsidRDefault="00FE31AC" w:rsidP="00FE31AC">
      <w:pPr>
        <w:pStyle w:val="ListBullet"/>
        <w:numPr>
          <w:ilvl w:val="0"/>
          <w:numId w:val="0"/>
        </w:numPr>
        <w:spacing w:after="60" w:line="360" w:lineRule="auto"/>
        <w:ind w:left="360"/>
        <w:rPr>
          <w:rFonts w:cs="Times New Roman"/>
          <w:sz w:val="28"/>
          <w:szCs w:val="28"/>
        </w:rPr>
      </w:pPr>
    </w:p>
    <w:p w14:paraId="63EC9CDB"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3.2 Software Requirements</w:t>
      </w:r>
    </w:p>
    <w:tbl>
      <w:tblPr>
        <w:tblStyle w:val="TableGrid"/>
        <w:tblW w:w="9962" w:type="dxa"/>
        <w:jc w:val="center"/>
        <w:tblLook w:val="04A0" w:firstRow="1" w:lastRow="0" w:firstColumn="1" w:lastColumn="0" w:noHBand="0" w:noVBand="1"/>
      </w:tblPr>
      <w:tblGrid>
        <w:gridCol w:w="4981"/>
        <w:gridCol w:w="4981"/>
      </w:tblGrid>
      <w:tr w:rsidR="00263B07" w:rsidRPr="00FE31AC" w14:paraId="0734170B" w14:textId="77777777" w:rsidTr="00FE31AC">
        <w:trPr>
          <w:trHeight w:val="555"/>
          <w:jc w:val="center"/>
        </w:trPr>
        <w:tc>
          <w:tcPr>
            <w:tcW w:w="4981" w:type="dxa"/>
            <w:shd w:val="clear" w:color="auto" w:fill="D9EAF7"/>
          </w:tcPr>
          <w:p w14:paraId="074A5AC6" w14:textId="77777777" w:rsidR="00263B07" w:rsidRPr="00FE31AC" w:rsidRDefault="006F0F57" w:rsidP="00FE31AC">
            <w:pPr>
              <w:spacing w:line="360" w:lineRule="auto"/>
              <w:rPr>
                <w:rFonts w:cs="Times New Roman"/>
                <w:sz w:val="28"/>
                <w:szCs w:val="28"/>
              </w:rPr>
            </w:pPr>
            <w:r w:rsidRPr="00FE31AC">
              <w:rPr>
                <w:rFonts w:cs="Times New Roman"/>
                <w:b/>
                <w:sz w:val="28"/>
                <w:szCs w:val="28"/>
              </w:rPr>
              <w:t>Software/Library</w:t>
            </w:r>
          </w:p>
        </w:tc>
        <w:tc>
          <w:tcPr>
            <w:tcW w:w="4981" w:type="dxa"/>
            <w:shd w:val="clear" w:color="auto" w:fill="D9EAF7"/>
          </w:tcPr>
          <w:p w14:paraId="4A890FE8" w14:textId="77777777" w:rsidR="00263B07" w:rsidRPr="00FE31AC" w:rsidRDefault="006F0F57" w:rsidP="00FE31AC">
            <w:pPr>
              <w:spacing w:line="360" w:lineRule="auto"/>
              <w:rPr>
                <w:rFonts w:cs="Times New Roman"/>
                <w:sz w:val="28"/>
                <w:szCs w:val="28"/>
              </w:rPr>
            </w:pPr>
            <w:r w:rsidRPr="00FE31AC">
              <w:rPr>
                <w:rFonts w:cs="Times New Roman"/>
                <w:b/>
                <w:sz w:val="28"/>
                <w:szCs w:val="28"/>
              </w:rPr>
              <w:t>Purpose</w:t>
            </w:r>
          </w:p>
        </w:tc>
      </w:tr>
      <w:tr w:rsidR="00263B07" w:rsidRPr="00FE31AC" w14:paraId="3CAB893A" w14:textId="77777777" w:rsidTr="00FE31AC">
        <w:trPr>
          <w:trHeight w:val="555"/>
          <w:jc w:val="center"/>
        </w:trPr>
        <w:tc>
          <w:tcPr>
            <w:tcW w:w="4981" w:type="dxa"/>
            <w:vAlign w:val="center"/>
          </w:tcPr>
          <w:p w14:paraId="7464B9B7" w14:textId="77777777" w:rsidR="00263B07" w:rsidRPr="00FE31AC" w:rsidRDefault="006F0F57" w:rsidP="00FE31AC">
            <w:pPr>
              <w:spacing w:line="360" w:lineRule="auto"/>
              <w:rPr>
                <w:rFonts w:cs="Times New Roman"/>
                <w:sz w:val="28"/>
                <w:szCs w:val="28"/>
              </w:rPr>
            </w:pPr>
            <w:r w:rsidRPr="00FE31AC">
              <w:rPr>
                <w:rFonts w:cs="Times New Roman"/>
                <w:sz w:val="28"/>
                <w:szCs w:val="28"/>
              </w:rPr>
              <w:t>Python 3.x</w:t>
            </w:r>
          </w:p>
        </w:tc>
        <w:tc>
          <w:tcPr>
            <w:tcW w:w="4981" w:type="dxa"/>
            <w:vAlign w:val="center"/>
          </w:tcPr>
          <w:p w14:paraId="57358E93" w14:textId="77777777" w:rsidR="00263B07" w:rsidRPr="00FE31AC" w:rsidRDefault="006F0F57" w:rsidP="00FE31AC">
            <w:pPr>
              <w:spacing w:line="360" w:lineRule="auto"/>
              <w:rPr>
                <w:rFonts w:cs="Times New Roman"/>
                <w:sz w:val="28"/>
                <w:szCs w:val="28"/>
              </w:rPr>
            </w:pPr>
            <w:r w:rsidRPr="00FE31AC">
              <w:rPr>
                <w:rFonts w:cs="Times New Roman"/>
                <w:sz w:val="28"/>
                <w:szCs w:val="28"/>
              </w:rPr>
              <w:t>Main implementation language</w:t>
            </w:r>
          </w:p>
        </w:tc>
      </w:tr>
      <w:tr w:rsidR="00263B07" w:rsidRPr="00FE31AC" w14:paraId="4254307A" w14:textId="77777777" w:rsidTr="00FE31AC">
        <w:trPr>
          <w:trHeight w:val="1111"/>
          <w:jc w:val="center"/>
        </w:trPr>
        <w:tc>
          <w:tcPr>
            <w:tcW w:w="4981" w:type="dxa"/>
            <w:vAlign w:val="center"/>
          </w:tcPr>
          <w:p w14:paraId="1BBC3829" w14:textId="77777777" w:rsidR="00263B07" w:rsidRPr="00FE31AC" w:rsidRDefault="006F0F57" w:rsidP="00FE31AC">
            <w:pPr>
              <w:spacing w:line="360" w:lineRule="auto"/>
              <w:rPr>
                <w:rFonts w:cs="Times New Roman"/>
                <w:sz w:val="28"/>
                <w:szCs w:val="28"/>
              </w:rPr>
            </w:pPr>
            <w:r w:rsidRPr="00FE31AC">
              <w:rPr>
                <w:rFonts w:cs="Times New Roman"/>
                <w:sz w:val="28"/>
                <w:szCs w:val="28"/>
              </w:rPr>
              <w:t>OpenCV</w:t>
            </w:r>
          </w:p>
        </w:tc>
        <w:tc>
          <w:tcPr>
            <w:tcW w:w="4981" w:type="dxa"/>
            <w:vAlign w:val="center"/>
          </w:tcPr>
          <w:p w14:paraId="1EC33851" w14:textId="77777777" w:rsidR="00263B07" w:rsidRPr="00FE31AC" w:rsidRDefault="006F0F57" w:rsidP="00FE31AC">
            <w:pPr>
              <w:spacing w:line="360" w:lineRule="auto"/>
              <w:rPr>
                <w:rFonts w:cs="Times New Roman"/>
                <w:sz w:val="28"/>
                <w:szCs w:val="28"/>
              </w:rPr>
            </w:pPr>
            <w:r w:rsidRPr="00FE31AC">
              <w:rPr>
                <w:rFonts w:cs="Times New Roman"/>
                <w:sz w:val="28"/>
                <w:szCs w:val="28"/>
              </w:rPr>
              <w:t>Image processing, camera calibration, geometry and visualization</w:t>
            </w:r>
          </w:p>
        </w:tc>
      </w:tr>
      <w:tr w:rsidR="00263B07" w:rsidRPr="00FE31AC" w14:paraId="281E325F" w14:textId="77777777" w:rsidTr="00FE31AC">
        <w:trPr>
          <w:trHeight w:val="1111"/>
          <w:jc w:val="center"/>
        </w:trPr>
        <w:tc>
          <w:tcPr>
            <w:tcW w:w="4981" w:type="dxa"/>
            <w:vAlign w:val="center"/>
          </w:tcPr>
          <w:p w14:paraId="32D482E0" w14:textId="77777777" w:rsidR="00263B07" w:rsidRPr="00FE31AC" w:rsidRDefault="006F0F57" w:rsidP="00FE31AC">
            <w:pPr>
              <w:spacing w:line="360" w:lineRule="auto"/>
              <w:rPr>
                <w:rFonts w:cs="Times New Roman"/>
                <w:sz w:val="28"/>
                <w:szCs w:val="28"/>
              </w:rPr>
            </w:pPr>
            <w:r w:rsidRPr="00FE31AC">
              <w:rPr>
                <w:rFonts w:cs="Times New Roman"/>
                <w:sz w:val="28"/>
                <w:szCs w:val="28"/>
              </w:rPr>
              <w:t>NumPy</w:t>
            </w:r>
          </w:p>
        </w:tc>
        <w:tc>
          <w:tcPr>
            <w:tcW w:w="4981" w:type="dxa"/>
            <w:vAlign w:val="center"/>
          </w:tcPr>
          <w:p w14:paraId="1DAD9AF4" w14:textId="77777777" w:rsidR="00263B07" w:rsidRPr="00FE31AC" w:rsidRDefault="006F0F57" w:rsidP="00FE31AC">
            <w:pPr>
              <w:spacing w:line="360" w:lineRule="auto"/>
              <w:rPr>
                <w:rFonts w:cs="Times New Roman"/>
                <w:sz w:val="28"/>
                <w:szCs w:val="28"/>
              </w:rPr>
            </w:pPr>
            <w:r w:rsidRPr="00FE31AC">
              <w:rPr>
                <w:rFonts w:cs="Times New Roman"/>
                <w:sz w:val="28"/>
                <w:szCs w:val="28"/>
              </w:rPr>
              <w:t>Numerical operations and matrix calculations</w:t>
            </w:r>
          </w:p>
        </w:tc>
      </w:tr>
      <w:tr w:rsidR="00263B07" w:rsidRPr="00FE31AC" w14:paraId="16DE100D" w14:textId="77777777" w:rsidTr="00FE31AC">
        <w:trPr>
          <w:trHeight w:val="1111"/>
          <w:jc w:val="center"/>
        </w:trPr>
        <w:tc>
          <w:tcPr>
            <w:tcW w:w="4981" w:type="dxa"/>
            <w:vAlign w:val="center"/>
          </w:tcPr>
          <w:p w14:paraId="297F350A" w14:textId="77777777" w:rsidR="00263B07" w:rsidRPr="00FE31AC" w:rsidRDefault="006F0F57" w:rsidP="00FE31AC">
            <w:pPr>
              <w:spacing w:line="360" w:lineRule="auto"/>
              <w:rPr>
                <w:rFonts w:cs="Times New Roman"/>
                <w:sz w:val="28"/>
                <w:szCs w:val="28"/>
              </w:rPr>
            </w:pPr>
            <w:r w:rsidRPr="00FE31AC">
              <w:rPr>
                <w:rFonts w:cs="Times New Roman"/>
                <w:sz w:val="28"/>
                <w:szCs w:val="28"/>
              </w:rPr>
              <w:t>Ultralytics YOLO</w:t>
            </w:r>
          </w:p>
        </w:tc>
        <w:tc>
          <w:tcPr>
            <w:tcW w:w="4981" w:type="dxa"/>
            <w:vAlign w:val="center"/>
          </w:tcPr>
          <w:p w14:paraId="102281E6" w14:textId="77777777" w:rsidR="00263B07" w:rsidRPr="00FE31AC" w:rsidRDefault="006F0F57" w:rsidP="00FE31AC">
            <w:pPr>
              <w:spacing w:line="360" w:lineRule="auto"/>
              <w:rPr>
                <w:rFonts w:cs="Times New Roman"/>
                <w:sz w:val="28"/>
                <w:szCs w:val="28"/>
              </w:rPr>
            </w:pPr>
            <w:r w:rsidRPr="00FE31AC">
              <w:rPr>
                <w:rFonts w:cs="Times New Roman"/>
                <w:sz w:val="28"/>
                <w:szCs w:val="28"/>
              </w:rPr>
              <w:t>Object detection and optional tracking pipeline</w:t>
            </w:r>
          </w:p>
        </w:tc>
      </w:tr>
      <w:tr w:rsidR="00263B07" w:rsidRPr="00FE31AC" w14:paraId="1E472974" w14:textId="77777777" w:rsidTr="00FE31AC">
        <w:trPr>
          <w:trHeight w:val="555"/>
          <w:jc w:val="center"/>
        </w:trPr>
        <w:tc>
          <w:tcPr>
            <w:tcW w:w="4981" w:type="dxa"/>
            <w:vAlign w:val="center"/>
          </w:tcPr>
          <w:p w14:paraId="601A7EBD" w14:textId="77777777" w:rsidR="00263B07" w:rsidRPr="00FE31AC" w:rsidRDefault="006F0F57" w:rsidP="00FE31AC">
            <w:pPr>
              <w:spacing w:line="360" w:lineRule="auto"/>
              <w:rPr>
                <w:rFonts w:cs="Times New Roman"/>
                <w:sz w:val="28"/>
                <w:szCs w:val="28"/>
              </w:rPr>
            </w:pPr>
            <w:r w:rsidRPr="00FE31AC">
              <w:rPr>
                <w:rFonts w:cs="Times New Roman"/>
                <w:sz w:val="28"/>
                <w:szCs w:val="28"/>
              </w:rPr>
              <w:t>ByteTrack / BoT-SORT</w:t>
            </w:r>
          </w:p>
        </w:tc>
        <w:tc>
          <w:tcPr>
            <w:tcW w:w="4981" w:type="dxa"/>
            <w:vAlign w:val="center"/>
          </w:tcPr>
          <w:p w14:paraId="737D0574" w14:textId="77777777" w:rsidR="00263B07" w:rsidRPr="00FE31AC" w:rsidRDefault="006F0F57" w:rsidP="00FE31AC">
            <w:pPr>
              <w:spacing w:line="360" w:lineRule="auto"/>
              <w:rPr>
                <w:rFonts w:cs="Times New Roman"/>
                <w:sz w:val="28"/>
                <w:szCs w:val="28"/>
              </w:rPr>
            </w:pPr>
            <w:r w:rsidRPr="00FE31AC">
              <w:rPr>
                <w:rFonts w:cs="Times New Roman"/>
                <w:sz w:val="28"/>
                <w:szCs w:val="28"/>
              </w:rPr>
              <w:t>Multi-object tracking</w:t>
            </w:r>
          </w:p>
        </w:tc>
      </w:tr>
      <w:tr w:rsidR="00263B07" w:rsidRPr="00FE31AC" w14:paraId="3A230B72" w14:textId="77777777" w:rsidTr="00FE31AC">
        <w:trPr>
          <w:trHeight w:val="555"/>
          <w:jc w:val="center"/>
        </w:trPr>
        <w:tc>
          <w:tcPr>
            <w:tcW w:w="4981" w:type="dxa"/>
            <w:vAlign w:val="center"/>
          </w:tcPr>
          <w:p w14:paraId="2B0E19CA" w14:textId="77777777" w:rsidR="00263B07" w:rsidRPr="00FE31AC" w:rsidRDefault="006F0F57" w:rsidP="00FE31AC">
            <w:pPr>
              <w:spacing w:line="360" w:lineRule="auto"/>
              <w:rPr>
                <w:rFonts w:cs="Times New Roman"/>
                <w:sz w:val="28"/>
                <w:szCs w:val="28"/>
              </w:rPr>
            </w:pPr>
            <w:r w:rsidRPr="00FE31AC">
              <w:rPr>
                <w:rFonts w:cs="Times New Roman"/>
                <w:sz w:val="28"/>
                <w:szCs w:val="28"/>
              </w:rPr>
              <w:t>Matplotlib</w:t>
            </w:r>
          </w:p>
        </w:tc>
        <w:tc>
          <w:tcPr>
            <w:tcW w:w="4981" w:type="dxa"/>
            <w:vAlign w:val="center"/>
          </w:tcPr>
          <w:p w14:paraId="57001B45" w14:textId="77777777" w:rsidR="00263B07" w:rsidRPr="00FE31AC" w:rsidRDefault="006F0F57" w:rsidP="00FE31AC">
            <w:pPr>
              <w:spacing w:line="360" w:lineRule="auto"/>
              <w:rPr>
                <w:rFonts w:cs="Times New Roman"/>
                <w:sz w:val="28"/>
                <w:szCs w:val="28"/>
              </w:rPr>
            </w:pPr>
            <w:r w:rsidRPr="00FE31AC">
              <w:rPr>
                <w:rFonts w:cs="Times New Roman"/>
                <w:sz w:val="28"/>
                <w:szCs w:val="28"/>
              </w:rPr>
              <w:t>Performance graphs</w:t>
            </w:r>
          </w:p>
        </w:tc>
      </w:tr>
      <w:tr w:rsidR="00263B07" w:rsidRPr="00FE31AC" w14:paraId="18E9BA6F" w14:textId="77777777" w:rsidTr="00FE31AC">
        <w:trPr>
          <w:trHeight w:val="555"/>
          <w:jc w:val="center"/>
        </w:trPr>
        <w:tc>
          <w:tcPr>
            <w:tcW w:w="4981" w:type="dxa"/>
            <w:vAlign w:val="center"/>
          </w:tcPr>
          <w:p w14:paraId="6D7AE509" w14:textId="77777777" w:rsidR="00263B07" w:rsidRPr="00FE31AC" w:rsidRDefault="006F0F57" w:rsidP="00FE31AC">
            <w:pPr>
              <w:spacing w:line="360" w:lineRule="auto"/>
              <w:rPr>
                <w:rFonts w:cs="Times New Roman"/>
                <w:sz w:val="28"/>
                <w:szCs w:val="28"/>
              </w:rPr>
            </w:pPr>
            <w:r w:rsidRPr="00FE31AC">
              <w:rPr>
                <w:rFonts w:cs="Times New Roman"/>
                <w:sz w:val="28"/>
                <w:szCs w:val="28"/>
              </w:rPr>
              <w:t>Jupyter / VS Code</w:t>
            </w:r>
          </w:p>
        </w:tc>
        <w:tc>
          <w:tcPr>
            <w:tcW w:w="4981" w:type="dxa"/>
            <w:vAlign w:val="center"/>
          </w:tcPr>
          <w:p w14:paraId="1EB17532" w14:textId="77777777" w:rsidR="00263B07" w:rsidRPr="00FE31AC" w:rsidRDefault="006F0F57" w:rsidP="00FE31AC">
            <w:pPr>
              <w:spacing w:line="360" w:lineRule="auto"/>
              <w:rPr>
                <w:rFonts w:cs="Times New Roman"/>
                <w:sz w:val="28"/>
                <w:szCs w:val="28"/>
              </w:rPr>
            </w:pPr>
            <w:r w:rsidRPr="00FE31AC">
              <w:rPr>
                <w:rFonts w:cs="Times New Roman"/>
                <w:sz w:val="28"/>
                <w:szCs w:val="28"/>
              </w:rPr>
              <w:t>Development and experimentation</w:t>
            </w:r>
          </w:p>
        </w:tc>
      </w:tr>
      <w:tr w:rsidR="00263B07" w:rsidRPr="00FE31AC" w14:paraId="2A7A6DE5" w14:textId="77777777" w:rsidTr="00FE31AC">
        <w:trPr>
          <w:trHeight w:val="538"/>
          <w:jc w:val="center"/>
        </w:trPr>
        <w:tc>
          <w:tcPr>
            <w:tcW w:w="4981" w:type="dxa"/>
            <w:vAlign w:val="center"/>
          </w:tcPr>
          <w:p w14:paraId="59A201CD" w14:textId="77777777" w:rsidR="00263B07" w:rsidRPr="00FE31AC" w:rsidRDefault="006F0F57" w:rsidP="00FE31AC">
            <w:pPr>
              <w:spacing w:line="360" w:lineRule="auto"/>
              <w:rPr>
                <w:rFonts w:cs="Times New Roman"/>
                <w:sz w:val="28"/>
                <w:szCs w:val="28"/>
              </w:rPr>
            </w:pPr>
            <w:r w:rsidRPr="00FE31AC">
              <w:rPr>
                <w:rFonts w:cs="Times New Roman"/>
                <w:sz w:val="28"/>
                <w:szCs w:val="28"/>
              </w:rPr>
              <w:t>Git</w:t>
            </w:r>
          </w:p>
        </w:tc>
        <w:tc>
          <w:tcPr>
            <w:tcW w:w="4981" w:type="dxa"/>
            <w:vAlign w:val="center"/>
          </w:tcPr>
          <w:p w14:paraId="372BE845" w14:textId="77777777" w:rsidR="00263B07" w:rsidRPr="00FE31AC" w:rsidRDefault="006F0F57" w:rsidP="00FE31AC">
            <w:pPr>
              <w:spacing w:line="360" w:lineRule="auto"/>
              <w:rPr>
                <w:rFonts w:cs="Times New Roman"/>
                <w:sz w:val="28"/>
                <w:szCs w:val="28"/>
              </w:rPr>
            </w:pPr>
            <w:r w:rsidRPr="00FE31AC">
              <w:rPr>
                <w:rFonts w:cs="Times New Roman"/>
                <w:sz w:val="28"/>
                <w:szCs w:val="28"/>
              </w:rPr>
              <w:t>Version control and collaboration</w:t>
            </w:r>
          </w:p>
        </w:tc>
      </w:tr>
    </w:tbl>
    <w:p w14:paraId="4020E292" w14:textId="77777777" w:rsidR="00FE31AC" w:rsidRDefault="00FE31AC" w:rsidP="00FE31AC">
      <w:pPr>
        <w:spacing w:after="120" w:line="360" w:lineRule="auto"/>
        <w:rPr>
          <w:rFonts w:cs="Times New Roman"/>
          <w:b/>
          <w:sz w:val="28"/>
          <w:szCs w:val="28"/>
        </w:rPr>
      </w:pPr>
    </w:p>
    <w:p w14:paraId="35D6A0F7" w14:textId="6F30D9D0"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lastRenderedPageBreak/>
        <w:t>3.3 Functional Requirements</w:t>
      </w:r>
    </w:p>
    <w:p w14:paraId="05E9F51B"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The system shall accept live camera or recorded road video.</w:t>
      </w:r>
    </w:p>
    <w:p w14:paraId="7B6CCA52"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calibrate/undistort the camera before geometric processing.</w:t>
      </w:r>
    </w:p>
    <w:p w14:paraId="179AB0DD"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detect at least vehicles and pedestrians.</w:t>
      </w:r>
    </w:p>
    <w:p w14:paraId="247FD88B"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recognize selected road signs and road markings.</w:t>
      </w:r>
    </w:p>
    <w:p w14:paraId="57A30032"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maintain object IDs across frames.</w:t>
      </w:r>
    </w:p>
    <w:p w14:paraId="234B64BE"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tolerate temporary object disappearance caused by occlusion.</w:t>
      </w:r>
    </w:p>
    <w:p w14:paraId="1E649A0D"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It shall log detection, tracking and latency metrics.</w:t>
      </w:r>
    </w:p>
    <w:p w14:paraId="1476B413" w14:textId="77777777" w:rsidR="00263B07" w:rsidRDefault="006F0F57" w:rsidP="00FE31AC">
      <w:pPr>
        <w:pStyle w:val="ListBullet"/>
        <w:spacing w:after="60" w:line="360" w:lineRule="auto"/>
        <w:jc w:val="both"/>
        <w:rPr>
          <w:rFonts w:cs="Times New Roman"/>
          <w:sz w:val="28"/>
          <w:szCs w:val="28"/>
        </w:rPr>
      </w:pPr>
      <w:r w:rsidRPr="00FE31AC">
        <w:rPr>
          <w:rFonts w:cs="Times New Roman"/>
          <w:sz w:val="28"/>
          <w:szCs w:val="28"/>
        </w:rPr>
        <w:t>It shall display warnings and annotated output.</w:t>
      </w:r>
    </w:p>
    <w:p w14:paraId="5AB228D3" w14:textId="77777777" w:rsidR="00FE31AC" w:rsidRPr="00FE31AC" w:rsidRDefault="00FE31AC" w:rsidP="00FE31AC">
      <w:pPr>
        <w:pStyle w:val="ListBullet"/>
        <w:numPr>
          <w:ilvl w:val="0"/>
          <w:numId w:val="0"/>
        </w:numPr>
        <w:spacing w:after="60" w:line="360" w:lineRule="auto"/>
        <w:ind w:left="360"/>
        <w:jc w:val="both"/>
        <w:rPr>
          <w:rFonts w:cs="Times New Roman"/>
          <w:sz w:val="28"/>
          <w:szCs w:val="28"/>
        </w:rPr>
      </w:pPr>
    </w:p>
    <w:p w14:paraId="28E6FE17"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3.4 Constraints</w:t>
      </w:r>
    </w:p>
    <w:p w14:paraId="40AE933E"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Performance depends on camera quality, model size and available GPU/CPU resources.</w:t>
      </w:r>
    </w:p>
    <w:p w14:paraId="04539808"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Night, rain, fog, glare and motion blur reduce visual information.</w:t>
      </w:r>
    </w:p>
    <w:p w14:paraId="15FC0A9B"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Very small or distant pedestrians may not contain enough pixels for reliable recognition.</w:t>
      </w:r>
    </w:p>
    <w:p w14:paraId="012F896B"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Full occlusion cannot always be resolved from a single camera.</w:t>
      </w:r>
    </w:p>
    <w:p w14:paraId="17B78EB0"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Traffic signs may be damaged, dirty, rotated or partially hidden.</w:t>
      </w:r>
    </w:p>
    <w:p w14:paraId="77E9ADFB" w14:textId="77777777" w:rsidR="00263B07" w:rsidRDefault="006F0F57" w:rsidP="00FE31AC">
      <w:pPr>
        <w:pStyle w:val="ListBullet"/>
        <w:spacing w:after="60" w:line="360" w:lineRule="auto"/>
        <w:jc w:val="both"/>
        <w:rPr>
          <w:rFonts w:cs="Times New Roman"/>
          <w:sz w:val="28"/>
          <w:szCs w:val="28"/>
        </w:rPr>
      </w:pPr>
      <w:r w:rsidRPr="00FE31AC">
        <w:rPr>
          <w:rFonts w:cs="Times New Roman"/>
          <w:sz w:val="28"/>
          <w:szCs w:val="28"/>
        </w:rPr>
        <w:t>Real-world safety certification requires extensive field validation beyond a student prototype.</w:t>
      </w:r>
    </w:p>
    <w:p w14:paraId="2DE1C102" w14:textId="77777777" w:rsidR="00FE31AC" w:rsidRPr="00FE31AC" w:rsidRDefault="00FE31AC" w:rsidP="00FE31AC">
      <w:pPr>
        <w:pStyle w:val="ListBullet"/>
        <w:numPr>
          <w:ilvl w:val="0"/>
          <w:numId w:val="0"/>
        </w:numPr>
        <w:spacing w:after="60" w:line="360" w:lineRule="auto"/>
        <w:jc w:val="both"/>
        <w:rPr>
          <w:rFonts w:cs="Times New Roman"/>
          <w:sz w:val="28"/>
          <w:szCs w:val="28"/>
        </w:rPr>
      </w:pPr>
    </w:p>
    <w:p w14:paraId="5AC47CCA"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3.5 Assumptions</w:t>
      </w:r>
    </w:p>
    <w:p w14:paraId="3EF44AB1"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The camera is rigidly mounted and its calibration is stable during operation.</w:t>
      </w:r>
    </w:p>
    <w:p w14:paraId="3CE24510"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The road camera has a sufficiently wide field of view.</w:t>
      </w:r>
    </w:p>
    <w:p w14:paraId="4F804BB5"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Training/test data represent the target driving environment reasonably well.</w:t>
      </w:r>
    </w:p>
    <w:p w14:paraId="7E90DE35" w14:textId="77777777" w:rsidR="00263B07" w:rsidRPr="00FE31AC" w:rsidRDefault="006F0F57" w:rsidP="00FE31AC">
      <w:pPr>
        <w:spacing w:line="360" w:lineRule="auto"/>
        <w:jc w:val="both"/>
        <w:rPr>
          <w:rFonts w:cs="Times New Roman"/>
          <w:sz w:val="28"/>
          <w:szCs w:val="28"/>
        </w:rPr>
      </w:pPr>
      <w:r w:rsidRPr="00FE31AC">
        <w:rPr>
          <w:rFonts w:cs="Times New Roman"/>
          <w:sz w:val="28"/>
          <w:szCs w:val="28"/>
        </w:rPr>
        <w:br w:type="page"/>
      </w:r>
    </w:p>
    <w:p w14:paraId="16A9997B" w14:textId="77777777" w:rsidR="00263B07" w:rsidRDefault="006F0F57" w:rsidP="00FE31AC">
      <w:pPr>
        <w:spacing w:after="120" w:line="360" w:lineRule="auto"/>
        <w:jc w:val="center"/>
        <w:rPr>
          <w:rFonts w:cs="Times New Roman"/>
          <w:b/>
          <w:sz w:val="32"/>
          <w:szCs w:val="32"/>
        </w:rPr>
      </w:pPr>
      <w:r w:rsidRPr="00FE31AC">
        <w:rPr>
          <w:rFonts w:cs="Times New Roman"/>
          <w:b/>
          <w:sz w:val="32"/>
          <w:szCs w:val="32"/>
        </w:rPr>
        <w:lastRenderedPageBreak/>
        <w:t>4. APPLICATION OF RELEVANT COURSE KNOWLEDGE / CONCEPTS</w:t>
      </w:r>
    </w:p>
    <w:p w14:paraId="13D4DD25" w14:textId="77777777" w:rsidR="00FE31AC" w:rsidRPr="00FE31AC" w:rsidRDefault="00FE31AC" w:rsidP="00FE31AC">
      <w:pPr>
        <w:spacing w:after="120" w:line="360" w:lineRule="auto"/>
        <w:jc w:val="both"/>
        <w:rPr>
          <w:rFonts w:cs="Times New Roman"/>
          <w:sz w:val="32"/>
          <w:szCs w:val="32"/>
        </w:rPr>
      </w:pPr>
    </w:p>
    <w:p w14:paraId="0371D1D6"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4.1 Image Formation and Camera Model</w:t>
      </w:r>
    </w:p>
    <w:p w14:paraId="408BC387"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A pinhole camera maps a 3D point to the image plane. A simplified relationship is x ~ K[X_</w:t>
      </w:r>
      <w:proofErr w:type="gramStart"/>
      <w:r w:rsidRPr="00FE31AC">
        <w:rPr>
          <w:rFonts w:cs="Times New Roman"/>
          <w:sz w:val="28"/>
          <w:szCs w:val="28"/>
        </w:rPr>
        <w:t>c,Y</w:t>
      </w:r>
      <w:proofErr w:type="gramEnd"/>
      <w:r w:rsidRPr="00FE31AC">
        <w:rPr>
          <w:rFonts w:cs="Times New Roman"/>
          <w:sz w:val="28"/>
          <w:szCs w:val="28"/>
        </w:rPr>
        <w:t>_</w:t>
      </w:r>
      <w:proofErr w:type="gramStart"/>
      <w:r w:rsidRPr="00FE31AC">
        <w:rPr>
          <w:rFonts w:cs="Times New Roman"/>
          <w:sz w:val="28"/>
          <w:szCs w:val="28"/>
        </w:rPr>
        <w:t>c,Z</w:t>
      </w:r>
      <w:proofErr w:type="gramEnd"/>
      <w:r w:rsidRPr="00FE31AC">
        <w:rPr>
          <w:rFonts w:cs="Times New Roman"/>
          <w:sz w:val="28"/>
          <w:szCs w:val="28"/>
        </w:rPr>
        <w:t>_</w:t>
      </w:r>
      <w:proofErr w:type="gramStart"/>
      <w:r w:rsidRPr="00FE31AC">
        <w:rPr>
          <w:rFonts w:cs="Times New Roman"/>
          <w:sz w:val="28"/>
          <w:szCs w:val="28"/>
        </w:rPr>
        <w:t>c]^</w:t>
      </w:r>
      <w:proofErr w:type="gramEnd"/>
      <w:r w:rsidRPr="00FE31AC">
        <w:rPr>
          <w:rFonts w:cs="Times New Roman"/>
          <w:sz w:val="28"/>
          <w:szCs w:val="28"/>
        </w:rPr>
        <w:t>T, where K is the intrinsic camera matrix. K contains focal lengths and the principal point. Real lenses introduce radial and tangential distortion, so calibration estimates distortion coefficients and allows the frame to be undistorted before measurement.</w:t>
      </w:r>
    </w:p>
    <w:p w14:paraId="4157DF2A" w14:textId="77777777" w:rsidR="00FE31AC" w:rsidRPr="00FE31AC" w:rsidRDefault="00FE31AC" w:rsidP="00FE31AC">
      <w:pPr>
        <w:spacing w:after="120" w:line="360" w:lineRule="auto"/>
        <w:jc w:val="both"/>
        <w:rPr>
          <w:rFonts w:cs="Times New Roman"/>
          <w:sz w:val="28"/>
          <w:szCs w:val="28"/>
        </w:rPr>
      </w:pPr>
    </w:p>
    <w:p w14:paraId="4CD8E224"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4.2 Camera Calibration</w:t>
      </w:r>
    </w:p>
    <w:p w14:paraId="37685F96" w14:textId="77777777" w:rsidR="00263B07" w:rsidRPr="00FE31AC" w:rsidRDefault="006F0F57" w:rsidP="00FE31AC">
      <w:pPr>
        <w:spacing w:after="120" w:line="360" w:lineRule="auto"/>
        <w:jc w:val="both"/>
        <w:rPr>
          <w:rFonts w:cs="Times New Roman"/>
          <w:sz w:val="28"/>
          <w:szCs w:val="28"/>
        </w:rPr>
      </w:pPr>
      <w:r w:rsidRPr="00FE31AC">
        <w:rPr>
          <w:rFonts w:cs="Times New Roman"/>
          <w:sz w:val="28"/>
          <w:szCs w:val="28"/>
        </w:rPr>
        <w:t>OpenCV calibration commonly uses a chessboard or another known calibration pattern. The known 3D coordinates of pattern points are matched with detected 2D image points. OpenCV documentation describes estimating camera parameters from multiple chessboard images and refining corner locations. citeturn0search1turn0search9</w:t>
      </w:r>
    </w:p>
    <w:p w14:paraId="3A27D589"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Important quantities include the intrinsic matrix K, distortion vector D, rotation R and translation t. Reprojection error is useful for checking calibration quality. A low and stable reprojection error indicates that the estimated camera model explains the observed calibration points well.</w:t>
      </w:r>
    </w:p>
    <w:p w14:paraId="587189C0" w14:textId="77777777" w:rsidR="00FE31AC" w:rsidRPr="00FE31AC" w:rsidRDefault="00FE31AC" w:rsidP="00FE31AC">
      <w:pPr>
        <w:spacing w:after="120" w:line="360" w:lineRule="auto"/>
        <w:jc w:val="both"/>
        <w:rPr>
          <w:rFonts w:cs="Times New Roman"/>
          <w:sz w:val="28"/>
          <w:szCs w:val="28"/>
        </w:rPr>
      </w:pPr>
    </w:p>
    <w:p w14:paraId="2537ACA8"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4.3 Image Processing</w:t>
      </w:r>
    </w:p>
    <w:p w14:paraId="63E7723C"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Resize and normalize frames for model input.</w:t>
      </w:r>
    </w:p>
    <w:p w14:paraId="41165365"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 xml:space="preserve">Denoise when </w:t>
      </w:r>
      <w:proofErr w:type="gramStart"/>
      <w:r w:rsidRPr="00FE31AC">
        <w:rPr>
          <w:rFonts w:cs="Times New Roman"/>
          <w:sz w:val="28"/>
          <w:szCs w:val="28"/>
        </w:rPr>
        <w:t>necessary</w:t>
      </w:r>
      <w:proofErr w:type="gramEnd"/>
      <w:r w:rsidRPr="00FE31AC">
        <w:rPr>
          <w:rFonts w:cs="Times New Roman"/>
          <w:sz w:val="28"/>
          <w:szCs w:val="28"/>
        </w:rPr>
        <w:t xml:space="preserve"> without destroying edges.</w:t>
      </w:r>
    </w:p>
    <w:p w14:paraId="108A1D3D"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lastRenderedPageBreak/>
        <w:t>Convert colour spaces when sign/marking segmentation requires HSV or grayscale.</w:t>
      </w:r>
    </w:p>
    <w:p w14:paraId="1D9074F2"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Apply perspective transformation to obtain a bird's-eye view of road markings.</w:t>
      </w:r>
    </w:p>
    <w:p w14:paraId="49E31BD7" w14:textId="77777777" w:rsidR="00263B07" w:rsidRDefault="006F0F57" w:rsidP="00FE31AC">
      <w:pPr>
        <w:pStyle w:val="ListBullet"/>
        <w:spacing w:after="60" w:line="360" w:lineRule="auto"/>
        <w:jc w:val="both"/>
        <w:rPr>
          <w:rFonts w:cs="Times New Roman"/>
          <w:sz w:val="28"/>
          <w:szCs w:val="28"/>
        </w:rPr>
      </w:pPr>
      <w:r w:rsidRPr="00FE31AC">
        <w:rPr>
          <w:rFonts w:cs="Times New Roman"/>
          <w:sz w:val="28"/>
          <w:szCs w:val="28"/>
        </w:rPr>
        <w:t>Use thresholding, morphology, Canny edges and line fitting for classical marking analysis.</w:t>
      </w:r>
    </w:p>
    <w:p w14:paraId="242DE39D" w14:textId="77777777" w:rsidR="00FE31AC" w:rsidRPr="00FE31AC" w:rsidRDefault="00FE31AC" w:rsidP="00FE31AC">
      <w:pPr>
        <w:pStyle w:val="ListBullet"/>
        <w:numPr>
          <w:ilvl w:val="0"/>
          <w:numId w:val="0"/>
        </w:numPr>
        <w:spacing w:after="60" w:line="360" w:lineRule="auto"/>
        <w:ind w:left="360"/>
        <w:jc w:val="both"/>
        <w:rPr>
          <w:rFonts w:cs="Times New Roman"/>
          <w:sz w:val="28"/>
          <w:szCs w:val="28"/>
        </w:rPr>
      </w:pPr>
    </w:p>
    <w:p w14:paraId="28AFDC3A"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4.4 Object Detection</w:t>
      </w:r>
    </w:p>
    <w:p w14:paraId="7DA05DBB" w14:textId="28049FC4" w:rsidR="00263B07" w:rsidRDefault="006F0F57" w:rsidP="00FE31AC">
      <w:pPr>
        <w:spacing w:after="120" w:line="360" w:lineRule="auto"/>
        <w:jc w:val="both"/>
        <w:rPr>
          <w:rFonts w:cs="Times New Roman"/>
          <w:sz w:val="28"/>
          <w:szCs w:val="28"/>
        </w:rPr>
      </w:pPr>
      <w:r w:rsidRPr="00FE31AC">
        <w:rPr>
          <w:rFonts w:cs="Times New Roman"/>
          <w:sz w:val="28"/>
          <w:szCs w:val="28"/>
        </w:rPr>
        <w:t>A YOLO-family detector predicts object bounding boxes and class probabilities in a single inference pipeline. The system can use a lightweight model when latency is more important than maximum accuracy. Ultralytics documents YOLO dataset formats and training/inference workflows.</w:t>
      </w:r>
    </w:p>
    <w:p w14:paraId="3218D81A" w14:textId="77777777" w:rsidR="00FE31AC" w:rsidRPr="00FE31AC" w:rsidRDefault="00FE31AC" w:rsidP="00FE31AC">
      <w:pPr>
        <w:spacing w:after="120" w:line="360" w:lineRule="auto"/>
        <w:jc w:val="both"/>
        <w:rPr>
          <w:rFonts w:cs="Times New Roman"/>
          <w:sz w:val="28"/>
          <w:szCs w:val="28"/>
        </w:rPr>
      </w:pPr>
    </w:p>
    <w:p w14:paraId="0C38C5C6"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4.5 Tracking</w:t>
      </w:r>
    </w:p>
    <w:p w14:paraId="7907F3B3" w14:textId="7E2735C8" w:rsidR="00263B07" w:rsidRDefault="006F0F57" w:rsidP="00FE31AC">
      <w:pPr>
        <w:spacing w:after="120" w:line="360" w:lineRule="auto"/>
        <w:jc w:val="both"/>
        <w:rPr>
          <w:rFonts w:cs="Times New Roman"/>
          <w:sz w:val="28"/>
          <w:szCs w:val="28"/>
        </w:rPr>
      </w:pPr>
      <w:r w:rsidRPr="00FE31AC">
        <w:rPr>
          <w:rFonts w:cs="Times New Roman"/>
          <w:sz w:val="28"/>
          <w:szCs w:val="28"/>
        </w:rPr>
        <w:t>Tracking-by-detection associates detections from consecutive frames using motion and appearance cues. Metrics such as HOTA, MOTA, MOTP, identity switches, mostly-tracked and mostly-lost tracks are appropriate for evaluating multi-object tracking. KITTI, for example, evaluates 2D tracking of cars and pedestrians and reports HOTA and CLEAR MOT measures. citeturn0search8turn0search5</w:t>
      </w:r>
    </w:p>
    <w:p w14:paraId="65669486" w14:textId="77777777" w:rsidR="00FE31AC" w:rsidRPr="00FE31AC" w:rsidRDefault="00FE31AC" w:rsidP="00FE31AC">
      <w:pPr>
        <w:spacing w:after="120" w:line="360" w:lineRule="auto"/>
        <w:jc w:val="both"/>
        <w:rPr>
          <w:rFonts w:cs="Times New Roman"/>
          <w:sz w:val="28"/>
          <w:szCs w:val="28"/>
        </w:rPr>
      </w:pPr>
    </w:p>
    <w:p w14:paraId="411D11C3"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4.6 Occlusion Handling</w:t>
      </w:r>
    </w:p>
    <w:p w14:paraId="133F49DF"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A tracker can retain a track for a short period when a detector temporarily misses the object. A Kalman-filter-like motion model predicts the next position, while association and appearance information can reconnect the object after it becomes visible. For long occlusions, re-identification features are useful.</w:t>
      </w:r>
    </w:p>
    <w:p w14:paraId="2332D0B3" w14:textId="77777777" w:rsidR="00FE31AC" w:rsidRDefault="00FE31AC" w:rsidP="00FE31AC">
      <w:pPr>
        <w:spacing w:after="120" w:line="360" w:lineRule="auto"/>
        <w:jc w:val="both"/>
        <w:rPr>
          <w:rFonts w:cs="Times New Roman"/>
          <w:sz w:val="28"/>
          <w:szCs w:val="28"/>
        </w:rPr>
      </w:pPr>
    </w:p>
    <w:p w14:paraId="2F226A06" w14:textId="77777777" w:rsidR="00FE31AC" w:rsidRPr="00FE31AC" w:rsidRDefault="00FE31AC" w:rsidP="00FE31AC">
      <w:pPr>
        <w:spacing w:after="120" w:line="360" w:lineRule="auto"/>
        <w:jc w:val="both"/>
        <w:rPr>
          <w:rFonts w:cs="Times New Roman"/>
          <w:sz w:val="28"/>
          <w:szCs w:val="28"/>
        </w:rPr>
      </w:pPr>
    </w:p>
    <w:p w14:paraId="7E01B64A"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lastRenderedPageBreak/>
        <w:t>4.7 Road-Sign and Road-Marking Recognition</w:t>
      </w:r>
    </w:p>
    <w:p w14:paraId="22BB43A0" w14:textId="77777777" w:rsidR="00263B07" w:rsidRPr="00FE31AC" w:rsidRDefault="006F0F57" w:rsidP="00FE31AC">
      <w:pPr>
        <w:spacing w:after="120" w:line="360" w:lineRule="auto"/>
        <w:jc w:val="both"/>
        <w:rPr>
          <w:rFonts w:cs="Times New Roman"/>
          <w:sz w:val="28"/>
          <w:szCs w:val="28"/>
        </w:rPr>
      </w:pPr>
      <w:r w:rsidRPr="00FE31AC">
        <w:rPr>
          <w:rFonts w:cs="Times New Roman"/>
          <w:sz w:val="28"/>
          <w:szCs w:val="28"/>
        </w:rPr>
        <w:t>Signs can be detected as objects and then classified using a sign-specific model. Road markings can be estimated using colour/edge segmentation, perspective transformation and polynomial or line fitting. Combining learned detection with geometric constraints reduces false positives caused by unrelated edges.</w:t>
      </w:r>
    </w:p>
    <w:p w14:paraId="051E05A7" w14:textId="77777777" w:rsidR="00263B07" w:rsidRPr="00FE31AC" w:rsidRDefault="006F0F57" w:rsidP="00FE31AC">
      <w:pPr>
        <w:spacing w:line="360" w:lineRule="auto"/>
        <w:jc w:val="both"/>
        <w:rPr>
          <w:rFonts w:cs="Times New Roman"/>
          <w:sz w:val="28"/>
          <w:szCs w:val="28"/>
        </w:rPr>
      </w:pPr>
      <w:r w:rsidRPr="00FE31AC">
        <w:rPr>
          <w:rFonts w:cs="Times New Roman"/>
          <w:sz w:val="28"/>
          <w:szCs w:val="28"/>
        </w:rPr>
        <w:br w:type="page"/>
      </w:r>
    </w:p>
    <w:p w14:paraId="6BCB97CE" w14:textId="77777777" w:rsidR="00263B07" w:rsidRDefault="006F0F57" w:rsidP="00FE31AC">
      <w:pPr>
        <w:spacing w:after="120" w:line="360" w:lineRule="auto"/>
        <w:jc w:val="center"/>
        <w:rPr>
          <w:rFonts w:cs="Times New Roman"/>
          <w:b/>
          <w:sz w:val="36"/>
          <w:szCs w:val="36"/>
        </w:rPr>
      </w:pPr>
      <w:r w:rsidRPr="00FE31AC">
        <w:rPr>
          <w:rFonts w:cs="Times New Roman"/>
          <w:b/>
          <w:sz w:val="36"/>
          <w:szCs w:val="36"/>
        </w:rPr>
        <w:lastRenderedPageBreak/>
        <w:t>5. DESIGN / PROPOSED SOLUTION / METHODOLOGY</w:t>
      </w:r>
    </w:p>
    <w:p w14:paraId="79A58D8E" w14:textId="77777777" w:rsidR="00FE31AC" w:rsidRPr="00FE31AC" w:rsidRDefault="00FE31AC" w:rsidP="00FE31AC">
      <w:pPr>
        <w:spacing w:after="120" w:line="360" w:lineRule="auto"/>
        <w:jc w:val="center"/>
        <w:rPr>
          <w:rFonts w:cs="Times New Roman"/>
          <w:sz w:val="36"/>
          <w:szCs w:val="36"/>
        </w:rPr>
      </w:pPr>
    </w:p>
    <w:p w14:paraId="7C8BA641"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5.1 Overall Architecture</w:t>
      </w:r>
    </w:p>
    <w:p w14:paraId="14760586" w14:textId="77777777" w:rsidR="00263B07" w:rsidRPr="00FE31AC" w:rsidRDefault="006F0F57" w:rsidP="00FE31AC">
      <w:pPr>
        <w:spacing w:after="120" w:line="360" w:lineRule="auto"/>
        <w:jc w:val="both"/>
        <w:rPr>
          <w:rFonts w:cs="Times New Roman"/>
          <w:sz w:val="28"/>
          <w:szCs w:val="28"/>
        </w:rPr>
      </w:pPr>
      <w:r w:rsidRPr="00FE31AC">
        <w:rPr>
          <w:rFonts w:cs="Times New Roman"/>
          <w:sz w:val="28"/>
          <w:szCs w:val="28"/>
        </w:rPr>
        <w:t>The proposed architecture is a modular perception pipeline:</w:t>
      </w:r>
    </w:p>
    <w:p w14:paraId="0EBEAD8A"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Camera → Calibration &amp; Undistortion → Preprocessing → Object/Pedestrian Detection → Sign Recognition → Road-Mark Detection → Multi-Object Tracking → Occlusion Handling → Safety Reasoning → Alert &amp; Logging</w:t>
      </w:r>
    </w:p>
    <w:p w14:paraId="7A8E6A86" w14:textId="77777777" w:rsidR="00FE31AC" w:rsidRPr="00FE31AC" w:rsidRDefault="00FE31AC" w:rsidP="00FE31AC">
      <w:pPr>
        <w:spacing w:after="120" w:line="360" w:lineRule="auto"/>
        <w:jc w:val="both"/>
        <w:rPr>
          <w:rFonts w:cs="Times New Roman"/>
          <w:sz w:val="28"/>
          <w:szCs w:val="28"/>
        </w:rPr>
      </w:pPr>
    </w:p>
    <w:p w14:paraId="44144207"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5.2 Stage 1 – Camera Calibration</w:t>
      </w:r>
    </w:p>
    <w:p w14:paraId="5835D78A"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Capture 10–20 or more calibration images from different orientations.</w:t>
      </w:r>
    </w:p>
    <w:p w14:paraId="249AB089"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Detect internal chessboard corners.</w:t>
      </w:r>
    </w:p>
    <w:p w14:paraId="5D7344B8"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Refine corner locations to sub-pixel accuracy.</w:t>
      </w:r>
    </w:p>
    <w:p w14:paraId="2A203597"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Estimate intrinsic matrix and distortion coefficients.</w:t>
      </w:r>
    </w:p>
    <w:p w14:paraId="30B4A72A"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Compute reprojection error.</w:t>
      </w:r>
    </w:p>
    <w:p w14:paraId="1D7DD0C6"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Save calibration parameters and use them to undistort incoming frames.</w:t>
      </w:r>
    </w:p>
    <w:p w14:paraId="7EBEFF96"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OpenCV notes that multiple varied calibration views are important because similar views can create poorly conditioned equations. citeturn0search10</w:t>
      </w:r>
    </w:p>
    <w:p w14:paraId="54DEFB05" w14:textId="77777777" w:rsidR="00FE31AC" w:rsidRPr="00FE31AC" w:rsidRDefault="00FE31AC" w:rsidP="00FE31AC">
      <w:pPr>
        <w:spacing w:after="120" w:line="360" w:lineRule="auto"/>
        <w:jc w:val="both"/>
        <w:rPr>
          <w:rFonts w:cs="Times New Roman"/>
          <w:sz w:val="28"/>
          <w:szCs w:val="28"/>
        </w:rPr>
      </w:pPr>
    </w:p>
    <w:p w14:paraId="00601E86"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5.3 Stage 2 – Object and Pedestrian Detection</w:t>
      </w:r>
    </w:p>
    <w:p w14:paraId="027FA611"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Each undistorted frame is passed to the detector. Safety-relevant classes include car, bus, truck, motorcycle, bicycle and person. Non-maximum suppression removes duplicate overlapping detections. A confidence threshold is tuned using validation data rather than chosen arbitrarily.</w:t>
      </w:r>
    </w:p>
    <w:p w14:paraId="7D8D2B69" w14:textId="77777777" w:rsidR="00FE31AC" w:rsidRPr="00FE31AC" w:rsidRDefault="00FE31AC" w:rsidP="00FE31AC">
      <w:pPr>
        <w:spacing w:after="120" w:line="360" w:lineRule="auto"/>
        <w:jc w:val="both"/>
        <w:rPr>
          <w:rFonts w:cs="Times New Roman"/>
          <w:sz w:val="28"/>
          <w:szCs w:val="28"/>
        </w:rPr>
      </w:pPr>
    </w:p>
    <w:p w14:paraId="7612942B"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lastRenderedPageBreak/>
        <w:t>5.4 Stage 3 – Road-Sign Recognition</w:t>
      </w:r>
    </w:p>
    <w:p w14:paraId="41CB3477"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Signs are first detected using either the general detector or a dedicated sign detector. The cropped sign region is then classified. Temporal confirmation can require the same sign to appear with consistent class predictions across several frames, reducing single-frame false alarms.</w:t>
      </w:r>
    </w:p>
    <w:p w14:paraId="1BE281AB" w14:textId="77777777" w:rsidR="00FE31AC" w:rsidRPr="00FE31AC" w:rsidRDefault="00FE31AC" w:rsidP="00FE31AC">
      <w:pPr>
        <w:spacing w:after="120" w:line="360" w:lineRule="auto"/>
        <w:jc w:val="both"/>
        <w:rPr>
          <w:rFonts w:cs="Times New Roman"/>
          <w:sz w:val="28"/>
          <w:szCs w:val="28"/>
        </w:rPr>
      </w:pPr>
    </w:p>
    <w:p w14:paraId="2BA880CA"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5.5 Stage 4 – Road-Marking Recognition</w:t>
      </w:r>
    </w:p>
    <w:p w14:paraId="7A618AC3"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A region of interest is selected around the road surface. The frame is transformed to a bird's-eye view using a homography. Lane/marking pixels are isolated using colour and gradient information. Candidate lines are fitted using a robust method. The estimated left and right boundaries are mapped back to the original frame.</w:t>
      </w:r>
    </w:p>
    <w:p w14:paraId="06FA3DCC" w14:textId="77777777" w:rsidR="00FE31AC" w:rsidRPr="00FE31AC" w:rsidRDefault="00FE31AC" w:rsidP="00FE31AC">
      <w:pPr>
        <w:spacing w:after="120" w:line="360" w:lineRule="auto"/>
        <w:jc w:val="both"/>
        <w:rPr>
          <w:rFonts w:cs="Times New Roman"/>
          <w:sz w:val="28"/>
          <w:szCs w:val="28"/>
        </w:rPr>
      </w:pPr>
    </w:p>
    <w:p w14:paraId="0B1562B0"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5.6 Stage 5 – Multi-Object Tracking</w:t>
      </w:r>
    </w:p>
    <w:p w14:paraId="4E77B98D" w14:textId="77777777" w:rsidR="00263B07" w:rsidRDefault="006F0F57" w:rsidP="00FE31AC">
      <w:pPr>
        <w:spacing w:after="120" w:line="360" w:lineRule="auto"/>
        <w:jc w:val="both"/>
        <w:rPr>
          <w:rFonts w:cs="Times New Roman"/>
          <w:sz w:val="28"/>
          <w:szCs w:val="28"/>
        </w:rPr>
      </w:pPr>
      <w:r w:rsidRPr="00FE31AC">
        <w:rPr>
          <w:rFonts w:cs="Times New Roman"/>
          <w:sz w:val="28"/>
          <w:szCs w:val="28"/>
        </w:rPr>
        <w:t>The detector provides observations while the tracker provides temporal identity. For each frame, detections are matched to existing tracks. Matched tracks are updated, unmatched tracks are predicted for a limited number of frames, and new detections create new tracks. KITTI's tracking benchmark illustrates the importance of evaluating both detection and identity continuity. citeturn0search8</w:t>
      </w:r>
    </w:p>
    <w:p w14:paraId="256801F7" w14:textId="77777777" w:rsidR="00FE31AC" w:rsidRPr="00FE31AC" w:rsidRDefault="00FE31AC" w:rsidP="00FE31AC">
      <w:pPr>
        <w:spacing w:after="120" w:line="360" w:lineRule="auto"/>
        <w:jc w:val="both"/>
        <w:rPr>
          <w:rFonts w:cs="Times New Roman"/>
          <w:sz w:val="28"/>
          <w:szCs w:val="28"/>
        </w:rPr>
      </w:pPr>
    </w:p>
    <w:p w14:paraId="6216383A"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5.7 Stage 6 – Occlusion Handling</w:t>
      </w:r>
    </w:p>
    <w:p w14:paraId="0977F964"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Short occlusion: keep the track alive and use motion prediction.</w:t>
      </w:r>
    </w:p>
    <w:p w14:paraId="5AA72F84"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Partial overlap: use IoU plus motion/appearance information for association.</w:t>
      </w:r>
    </w:p>
    <w:p w14:paraId="5AD6D203"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Long occlusion: use re-identification features where available.</w:t>
      </w:r>
    </w:p>
    <w:p w14:paraId="7E43AEFA" w14:textId="77777777" w:rsidR="00263B07" w:rsidRPr="00FE31AC" w:rsidRDefault="006F0F57" w:rsidP="00FE31AC">
      <w:pPr>
        <w:pStyle w:val="ListBullet"/>
        <w:spacing w:after="60" w:line="360" w:lineRule="auto"/>
        <w:jc w:val="both"/>
        <w:rPr>
          <w:rFonts w:cs="Times New Roman"/>
          <w:sz w:val="28"/>
          <w:szCs w:val="28"/>
        </w:rPr>
      </w:pPr>
      <w:r w:rsidRPr="00FE31AC">
        <w:rPr>
          <w:rFonts w:cs="Times New Roman"/>
          <w:sz w:val="28"/>
          <w:szCs w:val="28"/>
        </w:rPr>
        <w:t>Track timeout: terminate tracks only after a configurable number of missed frames.</w:t>
      </w:r>
    </w:p>
    <w:p w14:paraId="67308AB7"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lastRenderedPageBreak/>
        <w:t>5.8 Stage 7 – Safety Reasoning</w:t>
      </w:r>
    </w:p>
    <w:p w14:paraId="4C468F35" w14:textId="00D664AC" w:rsidR="00263B07" w:rsidRDefault="006F0F57" w:rsidP="00FE31AC">
      <w:pPr>
        <w:spacing w:after="120" w:line="360" w:lineRule="auto"/>
        <w:jc w:val="both"/>
        <w:rPr>
          <w:rFonts w:cs="Times New Roman"/>
          <w:sz w:val="28"/>
          <w:szCs w:val="28"/>
        </w:rPr>
      </w:pPr>
      <w:r w:rsidRPr="00FE31AC">
        <w:rPr>
          <w:rFonts w:cs="Times New Roman"/>
          <w:sz w:val="28"/>
          <w:szCs w:val="28"/>
        </w:rPr>
        <w:t xml:space="preserve">Examples include pedestrian-in-lane, unsafe proximity, sudden lane intrusion, stopped vehicle ahead, red/stop sign recognition, and lane departure. </w:t>
      </w:r>
      <w:r w:rsidRPr="00FE31AC">
        <w:rPr>
          <w:rFonts w:cs="Times New Roman"/>
          <w:sz w:val="28"/>
          <w:szCs w:val="28"/>
        </w:rPr>
        <w:t>This should be treated as an approximate cue rather than a certified collision prediction.</w:t>
      </w:r>
    </w:p>
    <w:p w14:paraId="45159705" w14:textId="77777777" w:rsidR="00FE31AC" w:rsidRPr="00FE31AC" w:rsidRDefault="00FE31AC" w:rsidP="00FE31AC">
      <w:pPr>
        <w:spacing w:after="120" w:line="360" w:lineRule="auto"/>
        <w:jc w:val="both"/>
        <w:rPr>
          <w:rFonts w:cs="Times New Roman"/>
          <w:sz w:val="28"/>
          <w:szCs w:val="28"/>
        </w:rPr>
      </w:pPr>
    </w:p>
    <w:p w14:paraId="49F0C057" w14:textId="77777777" w:rsidR="00263B07" w:rsidRPr="00FE31AC" w:rsidRDefault="006F0F57" w:rsidP="00FE31AC">
      <w:pPr>
        <w:spacing w:after="120" w:line="360" w:lineRule="auto"/>
        <w:jc w:val="both"/>
        <w:rPr>
          <w:rFonts w:cs="Times New Roman"/>
          <w:sz w:val="28"/>
          <w:szCs w:val="28"/>
        </w:rPr>
      </w:pPr>
      <w:r w:rsidRPr="00FE31AC">
        <w:rPr>
          <w:rFonts w:cs="Times New Roman"/>
          <w:b/>
          <w:sz w:val="28"/>
          <w:szCs w:val="28"/>
        </w:rPr>
        <w:t>5.9 Stage 8 – Alert and Logging</w:t>
      </w:r>
    </w:p>
    <w:p w14:paraId="340FAC83" w14:textId="6736C09B" w:rsidR="00263B07" w:rsidRPr="00FE31AC" w:rsidRDefault="009A6542" w:rsidP="00FE31AC">
      <w:pPr>
        <w:spacing w:after="120" w:line="360" w:lineRule="auto"/>
        <w:jc w:val="both"/>
        <w:rPr>
          <w:rFonts w:cs="Times New Roman"/>
          <w:sz w:val="28"/>
          <w:szCs w:val="28"/>
        </w:rPr>
      </w:pPr>
      <w:r>
        <w:rPr>
          <w:rFonts w:cs="Times New Roman"/>
          <w:noProof/>
          <w:sz w:val="28"/>
          <w:szCs w:val="28"/>
        </w:rPr>
        <w:drawing>
          <wp:anchor distT="0" distB="0" distL="114300" distR="114300" simplePos="0" relativeHeight="251640832" behindDoc="1" locked="0" layoutInCell="1" allowOverlap="1" wp14:anchorId="58EE73F9" wp14:editId="5E711515">
            <wp:simplePos x="0" y="0"/>
            <wp:positionH relativeFrom="column">
              <wp:posOffset>-403860</wp:posOffset>
            </wp:positionH>
            <wp:positionV relativeFrom="paragraph">
              <wp:posOffset>1254760</wp:posOffset>
            </wp:positionV>
            <wp:extent cx="7077075" cy="4886325"/>
            <wp:effectExtent l="0" t="0" r="9525" b="9525"/>
            <wp:wrapTight wrapText="bothSides">
              <wp:wrapPolygon edited="0">
                <wp:start x="0" y="0"/>
                <wp:lineTo x="0" y="21558"/>
                <wp:lineTo x="21571" y="21558"/>
                <wp:lineTo x="21571" y="0"/>
                <wp:lineTo x="0" y="0"/>
              </wp:wrapPolygon>
            </wp:wrapTight>
            <wp:docPr id="603609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7075" cy="488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0F57" w:rsidRPr="00FE31AC">
        <w:rPr>
          <w:rFonts w:cs="Times New Roman"/>
          <w:sz w:val="28"/>
          <w:szCs w:val="28"/>
        </w:rPr>
        <w:t>The final display contains bounding boxes, class labels, confidence, track ID, lane boundaries, sign labels and safety alerts. Each frame can log timestamp, inference time, number of detections, track count and events for later evaluation.</w:t>
      </w:r>
    </w:p>
    <w:p w14:paraId="0D1D1828" w14:textId="3342BC7E" w:rsidR="00263B07" w:rsidRDefault="009A6542" w:rsidP="009A6542">
      <w:pPr>
        <w:spacing w:line="360" w:lineRule="auto"/>
        <w:rPr>
          <w:rFonts w:cs="Times New Roman"/>
          <w:b/>
          <w:sz w:val="36"/>
          <w:szCs w:val="36"/>
        </w:rPr>
      </w:pPr>
      <w:r>
        <w:rPr>
          <w:noProof/>
        </w:rPr>
        <mc:AlternateContent>
          <mc:Choice Requires="wps">
            <w:drawing>
              <wp:inline distT="0" distB="0" distL="0" distR="0" wp14:anchorId="662FEB45" wp14:editId="41E66964">
                <wp:extent cx="304800" cy="304800"/>
                <wp:effectExtent l="0" t="0" r="0" b="0"/>
                <wp:docPr id="194570026" name="Rectangle 2" descr="VisionGuard AI Road Safety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8B8C5" id="Rectangle 2" o:spid="_x0000_s1026" alt="VisionGuard AI Road Safety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DB675C2" wp14:editId="2BFDF79B">
                <wp:extent cx="304800" cy="304800"/>
                <wp:effectExtent l="0" t="0" r="0" b="0"/>
                <wp:docPr id="698658859" name="Rectangle 3" descr="VisionGuard AI Road Safety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464BE" id="Rectangle 3" o:spid="_x0000_s1026" alt="VisionGuard AI Road Safety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F0F57" w:rsidRPr="00FE31AC">
        <w:rPr>
          <w:rFonts w:cs="Times New Roman"/>
          <w:sz w:val="28"/>
          <w:szCs w:val="28"/>
        </w:rPr>
        <w:br w:type="page"/>
      </w:r>
      <w:r>
        <w:rPr>
          <w:noProof/>
        </w:rPr>
        <w:lastRenderedPageBreak/>
        <mc:AlternateContent>
          <mc:Choice Requires="wps">
            <w:drawing>
              <wp:inline distT="0" distB="0" distL="0" distR="0" wp14:anchorId="5EDFD241" wp14:editId="6D6BB50D">
                <wp:extent cx="304800" cy="304800"/>
                <wp:effectExtent l="0" t="0" r="0" b="0"/>
                <wp:docPr id="817065724" name="Rectangle 1" descr="VisionGuard AI Road Safety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4AF1B" id="Rectangle 1" o:spid="_x0000_s1026" alt="VisionGuard AI Road Safety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F0F57" w:rsidRPr="00FE31AC">
        <w:rPr>
          <w:rFonts w:cs="Times New Roman"/>
          <w:b/>
          <w:sz w:val="36"/>
          <w:szCs w:val="36"/>
        </w:rPr>
        <w:t>6. ALGORITHM / PSEUDOCODE / FLOWCHART</w:t>
      </w:r>
    </w:p>
    <w:p w14:paraId="49F09193" w14:textId="77777777" w:rsidR="00FE31AC" w:rsidRPr="00FE31AC" w:rsidRDefault="00FE31AC" w:rsidP="00FE31AC">
      <w:pPr>
        <w:spacing w:after="120" w:line="360" w:lineRule="auto"/>
        <w:jc w:val="center"/>
        <w:rPr>
          <w:rFonts w:cs="Times New Roman"/>
          <w:sz w:val="36"/>
          <w:szCs w:val="36"/>
        </w:rPr>
      </w:pPr>
    </w:p>
    <w:p w14:paraId="3034655D"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6.1 Main Algorithm</w:t>
      </w:r>
    </w:p>
    <w:p w14:paraId="6521686A" w14:textId="77777777" w:rsidR="00263B07" w:rsidRPr="00FE31AC" w:rsidRDefault="006F0F57" w:rsidP="00FE31AC">
      <w:pPr>
        <w:spacing w:after="120" w:line="360" w:lineRule="auto"/>
        <w:rPr>
          <w:rFonts w:cs="Times New Roman"/>
          <w:sz w:val="28"/>
          <w:szCs w:val="28"/>
        </w:rPr>
      </w:pPr>
      <w:r w:rsidRPr="00FE31AC">
        <w:rPr>
          <w:rFonts w:cs="Times New Roman"/>
          <w:sz w:val="28"/>
          <w:szCs w:val="28"/>
        </w:rPr>
        <w:t>Algorithm: Autonomous Road Safety Perception</w:t>
      </w:r>
    </w:p>
    <w:p w14:paraId="4DAF9D39"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Input: camera/video stream and calibration parameters.</w:t>
      </w:r>
    </w:p>
    <w:p w14:paraId="652F7111"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Read frame I_t.</w:t>
      </w:r>
    </w:p>
    <w:p w14:paraId="68117F73"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Undistort frame using K and D.</w:t>
      </w:r>
    </w:p>
    <w:p w14:paraId="02535CA9"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Preprocess frame and create optional bird's-eye-view road ROI.</w:t>
      </w:r>
    </w:p>
    <w:p w14:paraId="531678DD"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Run object detector to obtain bounding boxes and classes.</w:t>
      </w:r>
    </w:p>
    <w:p w14:paraId="20279C58"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Run road-sign recognition and road-marking estimation.</w:t>
      </w:r>
    </w:p>
    <w:p w14:paraId="2AA58F39"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Associate detections with existing tracks.</w:t>
      </w:r>
    </w:p>
    <w:p w14:paraId="2C743A7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Predict/update tracks and manage occlusions.</w:t>
      </w:r>
    </w:p>
    <w:p w14:paraId="01F419B7"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Estimate safety conditions from tracked objects and road geometry.</w:t>
      </w:r>
    </w:p>
    <w:p w14:paraId="0C8B2839"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If a safety rule is triggered, generate an alert.</w:t>
      </w:r>
    </w:p>
    <w:p w14:paraId="5192C2A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Render annotations and save metrics.</w:t>
      </w:r>
    </w:p>
    <w:p w14:paraId="0642C7D2" w14:textId="77777777" w:rsidR="00263B07" w:rsidRDefault="006F0F57" w:rsidP="00FE31AC">
      <w:pPr>
        <w:pStyle w:val="ListBullet"/>
        <w:spacing w:after="60" w:line="360" w:lineRule="auto"/>
        <w:rPr>
          <w:rFonts w:cs="Times New Roman"/>
          <w:sz w:val="28"/>
          <w:szCs w:val="28"/>
        </w:rPr>
      </w:pPr>
      <w:r w:rsidRPr="00FE31AC">
        <w:rPr>
          <w:rFonts w:cs="Times New Roman"/>
          <w:sz w:val="28"/>
          <w:szCs w:val="28"/>
        </w:rPr>
        <w:t>Repeat until the video ends.</w:t>
      </w:r>
    </w:p>
    <w:p w14:paraId="7E0DBB8F"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34D6464C"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716CC8E6"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AF58051"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0D4BECD1"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6AA4755"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358D9E4D"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0A8EA4E6"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6F5DB652" w14:textId="77777777" w:rsidR="00FE31AC" w:rsidRDefault="00FE31AC" w:rsidP="00FE31AC">
      <w:pPr>
        <w:pStyle w:val="ListBullet"/>
        <w:numPr>
          <w:ilvl w:val="0"/>
          <w:numId w:val="0"/>
        </w:numPr>
        <w:spacing w:after="60" w:line="360" w:lineRule="auto"/>
        <w:ind w:left="360" w:hanging="360"/>
        <w:rPr>
          <w:rFonts w:cs="Times New Roman"/>
          <w:sz w:val="28"/>
          <w:szCs w:val="28"/>
        </w:rPr>
      </w:pPr>
    </w:p>
    <w:p w14:paraId="19C37FB8" w14:textId="77777777" w:rsidR="00FE31AC" w:rsidRPr="00FE31AC" w:rsidRDefault="00FE31AC" w:rsidP="00FE31AC">
      <w:pPr>
        <w:pStyle w:val="ListBullet"/>
        <w:numPr>
          <w:ilvl w:val="0"/>
          <w:numId w:val="0"/>
        </w:numPr>
        <w:spacing w:after="60" w:line="360" w:lineRule="auto"/>
        <w:ind w:left="360" w:hanging="360"/>
        <w:rPr>
          <w:rFonts w:cs="Times New Roman"/>
          <w:sz w:val="28"/>
          <w:szCs w:val="28"/>
        </w:rPr>
      </w:pPr>
    </w:p>
    <w:p w14:paraId="4AF88633"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6.2 Pseudocode</w:t>
      </w:r>
    </w:p>
    <w:p w14:paraId="3B41343C"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LOAD camera_matrix K and distortion D</w:t>
      </w:r>
    </w:p>
    <w:p w14:paraId="4F7DB63E"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LOAD object_detection_model</w:t>
      </w:r>
    </w:p>
    <w:p w14:paraId="24C53733"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INITIALIZE tracker</w:t>
      </w:r>
    </w:p>
    <w:p w14:paraId="3CE36EBA"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INITIALIZE sign_model (optional)</w:t>
      </w:r>
    </w:p>
    <w:p w14:paraId="7C1BAF2E"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INITIALIZE metric_logger</w:t>
      </w:r>
    </w:p>
    <w:p w14:paraId="4D1C8134" w14:textId="77777777" w:rsidR="00263B07" w:rsidRPr="00FE31AC" w:rsidRDefault="00263B07" w:rsidP="00FE31AC">
      <w:pPr>
        <w:spacing w:after="0" w:line="360" w:lineRule="auto"/>
        <w:ind w:left="432"/>
        <w:rPr>
          <w:rFonts w:cs="Times New Roman"/>
          <w:sz w:val="28"/>
          <w:szCs w:val="28"/>
        </w:rPr>
      </w:pPr>
    </w:p>
    <w:p w14:paraId="59958DB8"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WHILE video_is_available:</w:t>
      </w:r>
    </w:p>
    <w:p w14:paraId="596A9FE9"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frame = read_</w:t>
      </w:r>
      <w:proofErr w:type="gramStart"/>
      <w:r w:rsidRPr="00FE31AC">
        <w:rPr>
          <w:rFonts w:cs="Times New Roman"/>
          <w:sz w:val="28"/>
          <w:szCs w:val="28"/>
        </w:rPr>
        <w:t>frame(</w:t>
      </w:r>
      <w:proofErr w:type="gramEnd"/>
      <w:r w:rsidRPr="00FE31AC">
        <w:rPr>
          <w:rFonts w:cs="Times New Roman"/>
          <w:sz w:val="28"/>
          <w:szCs w:val="28"/>
        </w:rPr>
        <w:t>)</w:t>
      </w:r>
    </w:p>
    <w:p w14:paraId="6A85A634"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undistorted = </w:t>
      </w:r>
      <w:proofErr w:type="gramStart"/>
      <w:r w:rsidRPr="00FE31AC">
        <w:rPr>
          <w:rFonts w:cs="Times New Roman"/>
          <w:sz w:val="28"/>
          <w:szCs w:val="28"/>
        </w:rPr>
        <w:t>undistort(</w:t>
      </w:r>
      <w:proofErr w:type="gramEnd"/>
      <w:r w:rsidRPr="00FE31AC">
        <w:rPr>
          <w:rFonts w:cs="Times New Roman"/>
          <w:sz w:val="28"/>
          <w:szCs w:val="28"/>
        </w:rPr>
        <w:t>frame, K, D)</w:t>
      </w:r>
    </w:p>
    <w:p w14:paraId="2445FCB2"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processed = preprocess(undistorted)</w:t>
      </w:r>
    </w:p>
    <w:p w14:paraId="2BFC1068" w14:textId="77777777" w:rsidR="00263B07" w:rsidRPr="00FE31AC" w:rsidRDefault="00263B07" w:rsidP="00FE31AC">
      <w:pPr>
        <w:spacing w:after="0" w:line="360" w:lineRule="auto"/>
        <w:ind w:left="432"/>
        <w:rPr>
          <w:rFonts w:cs="Times New Roman"/>
          <w:sz w:val="28"/>
          <w:szCs w:val="28"/>
        </w:rPr>
      </w:pPr>
    </w:p>
    <w:p w14:paraId="000E3429"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detections = detector(processed)</w:t>
      </w:r>
    </w:p>
    <w:p w14:paraId="3BF3BC39"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signs = recognize_signs(processed)</w:t>
      </w:r>
    </w:p>
    <w:p w14:paraId="10889A72"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markings = detect_road_markings(processed)</w:t>
      </w:r>
    </w:p>
    <w:p w14:paraId="6399D051" w14:textId="77777777" w:rsidR="00263B07" w:rsidRPr="00FE31AC" w:rsidRDefault="00263B07" w:rsidP="00FE31AC">
      <w:pPr>
        <w:spacing w:after="0" w:line="360" w:lineRule="auto"/>
        <w:ind w:left="432"/>
        <w:rPr>
          <w:rFonts w:cs="Times New Roman"/>
          <w:sz w:val="28"/>
          <w:szCs w:val="28"/>
        </w:rPr>
      </w:pPr>
    </w:p>
    <w:p w14:paraId="1ED9A984"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tracks = </w:t>
      </w:r>
      <w:proofErr w:type="gramStart"/>
      <w:r w:rsidRPr="00FE31AC">
        <w:rPr>
          <w:rFonts w:cs="Times New Roman"/>
          <w:sz w:val="28"/>
          <w:szCs w:val="28"/>
        </w:rPr>
        <w:t>tracker.update</w:t>
      </w:r>
      <w:proofErr w:type="gramEnd"/>
      <w:r w:rsidRPr="00FE31AC">
        <w:rPr>
          <w:rFonts w:cs="Times New Roman"/>
          <w:sz w:val="28"/>
          <w:szCs w:val="28"/>
        </w:rPr>
        <w:t>(detections)</w:t>
      </w:r>
    </w:p>
    <w:p w14:paraId="1F48EA9F" w14:textId="77777777" w:rsidR="00263B07" w:rsidRPr="00FE31AC" w:rsidRDefault="00263B07" w:rsidP="00FE31AC">
      <w:pPr>
        <w:spacing w:after="0" w:line="360" w:lineRule="auto"/>
        <w:ind w:left="432"/>
        <w:rPr>
          <w:rFonts w:cs="Times New Roman"/>
          <w:sz w:val="28"/>
          <w:szCs w:val="28"/>
        </w:rPr>
      </w:pPr>
    </w:p>
    <w:p w14:paraId="4B5D9C0B"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FOR each track:</w:t>
      </w:r>
    </w:p>
    <w:p w14:paraId="61383A5F"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IF track is temporarily occluded:</w:t>
      </w:r>
    </w:p>
    <w:p w14:paraId="45242953"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predict_next_position(track)</w:t>
      </w:r>
    </w:p>
    <w:p w14:paraId="175234B0"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ELSE:</w:t>
      </w:r>
    </w:p>
    <w:p w14:paraId="47BC0E1E"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update_motion_and_appearance(track)</w:t>
      </w:r>
    </w:p>
    <w:p w14:paraId="147667FF" w14:textId="77777777" w:rsidR="00263B07" w:rsidRPr="00FE31AC" w:rsidRDefault="00263B07" w:rsidP="00FE31AC">
      <w:pPr>
        <w:spacing w:after="0" w:line="360" w:lineRule="auto"/>
        <w:ind w:left="432"/>
        <w:rPr>
          <w:rFonts w:cs="Times New Roman"/>
          <w:sz w:val="28"/>
          <w:szCs w:val="28"/>
        </w:rPr>
      </w:pPr>
    </w:p>
    <w:p w14:paraId="1D8065F9"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safety_events = evaluate_</w:t>
      </w:r>
      <w:proofErr w:type="gramStart"/>
      <w:r w:rsidRPr="00FE31AC">
        <w:rPr>
          <w:rFonts w:cs="Times New Roman"/>
          <w:sz w:val="28"/>
          <w:szCs w:val="28"/>
        </w:rPr>
        <w:t>safety(</w:t>
      </w:r>
      <w:proofErr w:type="gramEnd"/>
      <w:r w:rsidRPr="00FE31AC">
        <w:rPr>
          <w:rFonts w:cs="Times New Roman"/>
          <w:sz w:val="28"/>
          <w:szCs w:val="28"/>
        </w:rPr>
        <w:t>tracks, markings, signs)</w:t>
      </w:r>
    </w:p>
    <w:p w14:paraId="61D4CE1B" w14:textId="77777777" w:rsidR="00263B07" w:rsidRPr="00FE31AC" w:rsidRDefault="00263B07" w:rsidP="00FE31AC">
      <w:pPr>
        <w:spacing w:after="0" w:line="360" w:lineRule="auto"/>
        <w:ind w:left="432"/>
        <w:rPr>
          <w:rFonts w:cs="Times New Roman"/>
          <w:sz w:val="28"/>
          <w:szCs w:val="28"/>
        </w:rPr>
      </w:pPr>
    </w:p>
    <w:p w14:paraId="3BF3DB0B"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draw_boxes_ids_lanes_signs_alerts(frame)</w:t>
      </w:r>
    </w:p>
    <w:p w14:paraId="15270ACB"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w:t>
      </w:r>
      <w:proofErr w:type="gramStart"/>
      <w:r w:rsidRPr="00FE31AC">
        <w:rPr>
          <w:rFonts w:cs="Times New Roman"/>
          <w:sz w:val="28"/>
          <w:szCs w:val="28"/>
        </w:rPr>
        <w:t>log(</w:t>
      </w:r>
      <w:proofErr w:type="gramEnd"/>
      <w:r w:rsidRPr="00FE31AC">
        <w:rPr>
          <w:rFonts w:cs="Times New Roman"/>
          <w:sz w:val="28"/>
          <w:szCs w:val="28"/>
        </w:rPr>
        <w:t>frame_time, detections, tracks, safety_events)</w:t>
      </w:r>
    </w:p>
    <w:p w14:paraId="15D5C067" w14:textId="77777777" w:rsidR="00263B07" w:rsidRPr="00FE31AC" w:rsidRDefault="00263B07" w:rsidP="00FE31AC">
      <w:pPr>
        <w:spacing w:after="0" w:line="360" w:lineRule="auto"/>
        <w:ind w:left="432"/>
        <w:rPr>
          <w:rFonts w:cs="Times New Roman"/>
          <w:sz w:val="28"/>
          <w:szCs w:val="28"/>
        </w:rPr>
      </w:pPr>
    </w:p>
    <w:p w14:paraId="4442DACD" w14:textId="77777777" w:rsidR="00263B07" w:rsidRDefault="006F0F57" w:rsidP="00FE31AC">
      <w:pPr>
        <w:spacing w:after="0" w:line="360" w:lineRule="auto"/>
        <w:ind w:left="432"/>
        <w:rPr>
          <w:rFonts w:cs="Times New Roman"/>
          <w:sz w:val="28"/>
          <w:szCs w:val="28"/>
        </w:rPr>
      </w:pPr>
      <w:r w:rsidRPr="00FE31AC">
        <w:rPr>
          <w:rFonts w:cs="Times New Roman"/>
          <w:sz w:val="28"/>
          <w:szCs w:val="28"/>
        </w:rPr>
        <w:t>DISPLAY performance metrics</w:t>
      </w:r>
    </w:p>
    <w:p w14:paraId="44FE2DD7" w14:textId="77777777" w:rsidR="00FE31AC" w:rsidRDefault="00FE31AC" w:rsidP="00FE31AC">
      <w:pPr>
        <w:spacing w:after="0" w:line="360" w:lineRule="auto"/>
        <w:ind w:left="432"/>
        <w:rPr>
          <w:rFonts w:cs="Times New Roman"/>
          <w:sz w:val="28"/>
          <w:szCs w:val="28"/>
        </w:rPr>
      </w:pPr>
    </w:p>
    <w:p w14:paraId="0E233725" w14:textId="77777777" w:rsidR="00FE31AC" w:rsidRPr="00FE31AC" w:rsidRDefault="00FE31AC" w:rsidP="00FE31AC">
      <w:pPr>
        <w:spacing w:after="0" w:line="360" w:lineRule="auto"/>
        <w:ind w:left="432"/>
        <w:rPr>
          <w:rFonts w:cs="Times New Roman"/>
          <w:sz w:val="28"/>
          <w:szCs w:val="28"/>
        </w:rPr>
      </w:pPr>
    </w:p>
    <w:p w14:paraId="53D0CAD4"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6.3 Text Flowchart</w:t>
      </w:r>
    </w:p>
    <w:p w14:paraId="0C02177D" w14:textId="77777777" w:rsidR="00263B07" w:rsidRDefault="006F0F57" w:rsidP="00FE31AC">
      <w:pPr>
        <w:spacing w:after="120" w:line="360" w:lineRule="auto"/>
        <w:rPr>
          <w:rFonts w:cs="Times New Roman"/>
          <w:sz w:val="28"/>
          <w:szCs w:val="28"/>
        </w:rPr>
      </w:pPr>
      <w:r w:rsidRPr="00FE31AC">
        <w:rPr>
          <w:rFonts w:cs="Times New Roman"/>
          <w:sz w:val="28"/>
          <w:szCs w:val="28"/>
        </w:rPr>
        <w:t>START → Load calibration/model/tracker → Capture frame → Undistort → Detect objects → Recognize signs → Detect markings → Track objects → Check occlusion → Estimate risk → Generate alert → Display/log → Next frame → END</w:t>
      </w:r>
    </w:p>
    <w:p w14:paraId="496AF0DA" w14:textId="77777777" w:rsidR="00FE31AC" w:rsidRDefault="00FE31AC" w:rsidP="00FE31AC">
      <w:pPr>
        <w:spacing w:after="120" w:line="360" w:lineRule="auto"/>
        <w:rPr>
          <w:rFonts w:cs="Times New Roman"/>
          <w:sz w:val="28"/>
          <w:szCs w:val="28"/>
        </w:rPr>
      </w:pPr>
    </w:p>
    <w:p w14:paraId="64A9E9DF" w14:textId="77777777" w:rsidR="00FE31AC" w:rsidRPr="00FE31AC" w:rsidRDefault="00FE31AC" w:rsidP="00FE31AC">
      <w:pPr>
        <w:spacing w:after="120" w:line="360" w:lineRule="auto"/>
        <w:rPr>
          <w:rFonts w:cs="Times New Roman"/>
          <w:sz w:val="28"/>
          <w:szCs w:val="28"/>
        </w:rPr>
      </w:pPr>
    </w:p>
    <w:p w14:paraId="474BBC2D"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6.4 Key Evaluation Equations</w:t>
      </w:r>
    </w:p>
    <w:p w14:paraId="3F7ED2CE"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 xml:space="preserve">IoU = </w:t>
      </w:r>
      <w:proofErr w:type="gramStart"/>
      <w:r w:rsidRPr="00FE31AC">
        <w:rPr>
          <w:rFonts w:cs="Times New Roman"/>
          <w:sz w:val="28"/>
          <w:szCs w:val="28"/>
        </w:rPr>
        <w:t>Area(</w:t>
      </w:r>
      <w:proofErr w:type="gramEnd"/>
      <w:r w:rsidRPr="00FE31AC">
        <w:rPr>
          <w:rFonts w:cs="Times New Roman"/>
          <w:sz w:val="28"/>
          <w:szCs w:val="28"/>
        </w:rPr>
        <w:t xml:space="preserve">B_pred ∩ B_gt) / </w:t>
      </w:r>
      <w:proofErr w:type="gramStart"/>
      <w:r w:rsidRPr="00FE31AC">
        <w:rPr>
          <w:rFonts w:cs="Times New Roman"/>
          <w:sz w:val="28"/>
          <w:szCs w:val="28"/>
        </w:rPr>
        <w:t>Area(</w:t>
      </w:r>
      <w:proofErr w:type="gramEnd"/>
      <w:r w:rsidRPr="00FE31AC">
        <w:rPr>
          <w:rFonts w:cs="Times New Roman"/>
          <w:sz w:val="28"/>
          <w:szCs w:val="28"/>
        </w:rPr>
        <w:t xml:space="preserve">B_pred </w:t>
      </w:r>
      <w:r w:rsidRPr="00FE31AC">
        <w:rPr>
          <w:rFonts w:ascii="Cambria Math" w:hAnsi="Cambria Math" w:cs="Cambria Math"/>
          <w:sz w:val="28"/>
          <w:szCs w:val="28"/>
        </w:rPr>
        <w:t>∪</w:t>
      </w:r>
      <w:r w:rsidRPr="00FE31AC">
        <w:rPr>
          <w:rFonts w:cs="Times New Roman"/>
          <w:sz w:val="28"/>
          <w:szCs w:val="28"/>
        </w:rPr>
        <w:t xml:space="preserve"> B_gt)</w:t>
      </w:r>
    </w:p>
    <w:p w14:paraId="7F69F51C"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Precision = TP / (TP + FP)</w:t>
      </w:r>
    </w:p>
    <w:p w14:paraId="1EED2FEE"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Recall = TP / (TP + FN)</w:t>
      </w:r>
    </w:p>
    <w:p w14:paraId="0C548193"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F1 = 2 × Precision × Recall / (Precision + Recall)</w:t>
      </w:r>
    </w:p>
    <w:p w14:paraId="20FB9C27"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FPS = Number of processed frames / elapsed processing time</w:t>
      </w:r>
    </w:p>
    <w:p w14:paraId="6FA23D09"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Latency per frame ≈ 1000 / FPS milliseconds (when processing is steady)</w:t>
      </w:r>
    </w:p>
    <w:p w14:paraId="3E0C7D4D"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TTC ≈ d / v_rel for positive relative closing speed.</w:t>
      </w:r>
    </w:p>
    <w:p w14:paraId="002FD6B5"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464C882A" w14:textId="77777777" w:rsidR="00263B07" w:rsidRPr="00FE31AC" w:rsidRDefault="006F0F57" w:rsidP="00FE31AC">
      <w:pPr>
        <w:spacing w:after="120" w:line="360" w:lineRule="auto"/>
        <w:jc w:val="center"/>
        <w:rPr>
          <w:rFonts w:cs="Times New Roman"/>
          <w:sz w:val="32"/>
          <w:szCs w:val="32"/>
        </w:rPr>
      </w:pPr>
      <w:r w:rsidRPr="00FE31AC">
        <w:rPr>
          <w:rFonts w:cs="Times New Roman"/>
          <w:b/>
          <w:sz w:val="32"/>
          <w:szCs w:val="32"/>
        </w:rPr>
        <w:lastRenderedPageBreak/>
        <w:t>7. IMPLEMENTATION / SOURCE CODE AND ENVIRONMENT / TOOLS USED</w:t>
      </w:r>
    </w:p>
    <w:p w14:paraId="011085C2"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7.1 Development Environment</w:t>
      </w:r>
    </w:p>
    <w:tbl>
      <w:tblPr>
        <w:tblStyle w:val="TableGrid"/>
        <w:tblW w:w="10216" w:type="dxa"/>
        <w:jc w:val="center"/>
        <w:tblLook w:val="04A0" w:firstRow="1" w:lastRow="0" w:firstColumn="1" w:lastColumn="0" w:noHBand="0" w:noVBand="1"/>
      </w:tblPr>
      <w:tblGrid>
        <w:gridCol w:w="5108"/>
        <w:gridCol w:w="5108"/>
      </w:tblGrid>
      <w:tr w:rsidR="00263B07" w:rsidRPr="00FE31AC" w14:paraId="32EF47D7" w14:textId="77777777" w:rsidTr="00FE31AC">
        <w:trPr>
          <w:trHeight w:val="814"/>
          <w:jc w:val="center"/>
        </w:trPr>
        <w:tc>
          <w:tcPr>
            <w:tcW w:w="5108" w:type="dxa"/>
            <w:shd w:val="clear" w:color="auto" w:fill="D9EAF7"/>
          </w:tcPr>
          <w:p w14:paraId="71E824D0" w14:textId="77777777" w:rsidR="00263B07" w:rsidRPr="00FE31AC" w:rsidRDefault="006F0F57" w:rsidP="00FE31AC">
            <w:pPr>
              <w:spacing w:line="360" w:lineRule="auto"/>
              <w:rPr>
                <w:rFonts w:cs="Times New Roman"/>
                <w:sz w:val="28"/>
                <w:szCs w:val="28"/>
              </w:rPr>
            </w:pPr>
            <w:r w:rsidRPr="00FE31AC">
              <w:rPr>
                <w:rFonts w:cs="Times New Roman"/>
                <w:b/>
                <w:sz w:val="28"/>
                <w:szCs w:val="28"/>
              </w:rPr>
              <w:t>Item</w:t>
            </w:r>
          </w:p>
        </w:tc>
        <w:tc>
          <w:tcPr>
            <w:tcW w:w="5108" w:type="dxa"/>
            <w:shd w:val="clear" w:color="auto" w:fill="D9EAF7"/>
          </w:tcPr>
          <w:p w14:paraId="71D92863" w14:textId="77777777" w:rsidR="00263B07" w:rsidRPr="00FE31AC" w:rsidRDefault="006F0F57" w:rsidP="00FE31AC">
            <w:pPr>
              <w:spacing w:line="360" w:lineRule="auto"/>
              <w:rPr>
                <w:rFonts w:cs="Times New Roman"/>
                <w:sz w:val="28"/>
                <w:szCs w:val="28"/>
              </w:rPr>
            </w:pPr>
            <w:r w:rsidRPr="00FE31AC">
              <w:rPr>
                <w:rFonts w:cs="Times New Roman"/>
                <w:b/>
                <w:sz w:val="28"/>
                <w:szCs w:val="28"/>
              </w:rPr>
              <w:t>Proposed Setup</w:t>
            </w:r>
          </w:p>
        </w:tc>
      </w:tr>
      <w:tr w:rsidR="00263B07" w:rsidRPr="00FE31AC" w14:paraId="0F4DB7E9" w14:textId="77777777" w:rsidTr="00FE31AC">
        <w:trPr>
          <w:trHeight w:val="814"/>
          <w:jc w:val="center"/>
        </w:trPr>
        <w:tc>
          <w:tcPr>
            <w:tcW w:w="5108" w:type="dxa"/>
            <w:vAlign w:val="center"/>
          </w:tcPr>
          <w:p w14:paraId="20A3CFE9" w14:textId="77777777" w:rsidR="00263B07" w:rsidRPr="00FE31AC" w:rsidRDefault="006F0F57" w:rsidP="00FE31AC">
            <w:pPr>
              <w:spacing w:line="360" w:lineRule="auto"/>
              <w:rPr>
                <w:rFonts w:cs="Times New Roman"/>
                <w:sz w:val="28"/>
                <w:szCs w:val="28"/>
              </w:rPr>
            </w:pPr>
            <w:r w:rsidRPr="00FE31AC">
              <w:rPr>
                <w:rFonts w:cs="Times New Roman"/>
                <w:sz w:val="28"/>
                <w:szCs w:val="28"/>
              </w:rPr>
              <w:t>OS</w:t>
            </w:r>
          </w:p>
        </w:tc>
        <w:tc>
          <w:tcPr>
            <w:tcW w:w="5108" w:type="dxa"/>
            <w:vAlign w:val="center"/>
          </w:tcPr>
          <w:p w14:paraId="476BD817" w14:textId="77777777" w:rsidR="00263B07" w:rsidRPr="00FE31AC" w:rsidRDefault="006F0F57" w:rsidP="00FE31AC">
            <w:pPr>
              <w:spacing w:line="360" w:lineRule="auto"/>
              <w:rPr>
                <w:rFonts w:cs="Times New Roman"/>
                <w:sz w:val="28"/>
                <w:szCs w:val="28"/>
              </w:rPr>
            </w:pPr>
            <w:r w:rsidRPr="00FE31AC">
              <w:rPr>
                <w:rFonts w:cs="Times New Roman"/>
                <w:sz w:val="28"/>
                <w:szCs w:val="28"/>
              </w:rPr>
              <w:t>Windows 10/11 or Ubuntu Linux</w:t>
            </w:r>
          </w:p>
        </w:tc>
      </w:tr>
      <w:tr w:rsidR="00263B07" w:rsidRPr="00FE31AC" w14:paraId="544BBF52" w14:textId="77777777" w:rsidTr="00FE31AC">
        <w:trPr>
          <w:trHeight w:val="814"/>
          <w:jc w:val="center"/>
        </w:trPr>
        <w:tc>
          <w:tcPr>
            <w:tcW w:w="5108" w:type="dxa"/>
            <w:vAlign w:val="center"/>
          </w:tcPr>
          <w:p w14:paraId="3395190C" w14:textId="77777777" w:rsidR="00263B07" w:rsidRPr="00FE31AC" w:rsidRDefault="006F0F57" w:rsidP="00FE31AC">
            <w:pPr>
              <w:spacing w:line="360" w:lineRule="auto"/>
              <w:rPr>
                <w:rFonts w:cs="Times New Roman"/>
                <w:sz w:val="28"/>
                <w:szCs w:val="28"/>
              </w:rPr>
            </w:pPr>
            <w:r w:rsidRPr="00FE31AC">
              <w:rPr>
                <w:rFonts w:cs="Times New Roman"/>
                <w:sz w:val="28"/>
                <w:szCs w:val="28"/>
              </w:rPr>
              <w:t>Language</w:t>
            </w:r>
          </w:p>
        </w:tc>
        <w:tc>
          <w:tcPr>
            <w:tcW w:w="5108" w:type="dxa"/>
            <w:vAlign w:val="center"/>
          </w:tcPr>
          <w:p w14:paraId="79EEAC0F" w14:textId="77777777" w:rsidR="00263B07" w:rsidRPr="00FE31AC" w:rsidRDefault="006F0F57" w:rsidP="00FE31AC">
            <w:pPr>
              <w:spacing w:line="360" w:lineRule="auto"/>
              <w:rPr>
                <w:rFonts w:cs="Times New Roman"/>
                <w:sz w:val="28"/>
                <w:szCs w:val="28"/>
              </w:rPr>
            </w:pPr>
            <w:r w:rsidRPr="00FE31AC">
              <w:rPr>
                <w:rFonts w:cs="Times New Roman"/>
                <w:sz w:val="28"/>
                <w:szCs w:val="28"/>
              </w:rPr>
              <w:t>Python 3.x</w:t>
            </w:r>
          </w:p>
        </w:tc>
      </w:tr>
      <w:tr w:rsidR="00263B07" w:rsidRPr="00FE31AC" w14:paraId="4682B7F2" w14:textId="77777777" w:rsidTr="00FE31AC">
        <w:trPr>
          <w:trHeight w:val="788"/>
          <w:jc w:val="center"/>
        </w:trPr>
        <w:tc>
          <w:tcPr>
            <w:tcW w:w="5108" w:type="dxa"/>
            <w:vAlign w:val="center"/>
          </w:tcPr>
          <w:p w14:paraId="78F7A100" w14:textId="77777777" w:rsidR="00263B07" w:rsidRPr="00FE31AC" w:rsidRDefault="006F0F57" w:rsidP="00FE31AC">
            <w:pPr>
              <w:spacing w:line="360" w:lineRule="auto"/>
              <w:rPr>
                <w:rFonts w:cs="Times New Roman"/>
                <w:sz w:val="28"/>
                <w:szCs w:val="28"/>
              </w:rPr>
            </w:pPr>
            <w:r w:rsidRPr="00FE31AC">
              <w:rPr>
                <w:rFonts w:cs="Times New Roman"/>
                <w:sz w:val="28"/>
                <w:szCs w:val="28"/>
              </w:rPr>
              <w:t>IDE</w:t>
            </w:r>
          </w:p>
        </w:tc>
        <w:tc>
          <w:tcPr>
            <w:tcW w:w="5108" w:type="dxa"/>
            <w:vAlign w:val="center"/>
          </w:tcPr>
          <w:p w14:paraId="4EE872A3" w14:textId="77777777" w:rsidR="00263B07" w:rsidRPr="00FE31AC" w:rsidRDefault="006F0F57" w:rsidP="00FE31AC">
            <w:pPr>
              <w:spacing w:line="360" w:lineRule="auto"/>
              <w:rPr>
                <w:rFonts w:cs="Times New Roman"/>
                <w:sz w:val="28"/>
                <w:szCs w:val="28"/>
              </w:rPr>
            </w:pPr>
            <w:r w:rsidRPr="00FE31AC">
              <w:rPr>
                <w:rFonts w:cs="Times New Roman"/>
                <w:sz w:val="28"/>
                <w:szCs w:val="28"/>
              </w:rPr>
              <w:t>VS Code / Jupyter Notebook</w:t>
            </w:r>
          </w:p>
        </w:tc>
      </w:tr>
      <w:tr w:rsidR="00263B07" w:rsidRPr="00FE31AC" w14:paraId="17047388" w14:textId="77777777" w:rsidTr="00FE31AC">
        <w:trPr>
          <w:trHeight w:val="814"/>
          <w:jc w:val="center"/>
        </w:trPr>
        <w:tc>
          <w:tcPr>
            <w:tcW w:w="5108" w:type="dxa"/>
            <w:vAlign w:val="center"/>
          </w:tcPr>
          <w:p w14:paraId="1FD7ABDD" w14:textId="77777777" w:rsidR="00263B07" w:rsidRPr="00FE31AC" w:rsidRDefault="006F0F57" w:rsidP="00FE31AC">
            <w:pPr>
              <w:spacing w:line="360" w:lineRule="auto"/>
              <w:rPr>
                <w:rFonts w:cs="Times New Roman"/>
                <w:sz w:val="28"/>
                <w:szCs w:val="28"/>
              </w:rPr>
            </w:pPr>
            <w:r w:rsidRPr="00FE31AC">
              <w:rPr>
                <w:rFonts w:cs="Times New Roman"/>
                <w:sz w:val="28"/>
                <w:szCs w:val="28"/>
              </w:rPr>
              <w:t>Computer Vision</w:t>
            </w:r>
          </w:p>
        </w:tc>
        <w:tc>
          <w:tcPr>
            <w:tcW w:w="5108" w:type="dxa"/>
            <w:vAlign w:val="center"/>
          </w:tcPr>
          <w:p w14:paraId="2FE8F4CF" w14:textId="77777777" w:rsidR="00263B07" w:rsidRPr="00FE31AC" w:rsidRDefault="006F0F57" w:rsidP="00FE31AC">
            <w:pPr>
              <w:spacing w:line="360" w:lineRule="auto"/>
              <w:rPr>
                <w:rFonts w:cs="Times New Roman"/>
                <w:sz w:val="28"/>
                <w:szCs w:val="28"/>
              </w:rPr>
            </w:pPr>
            <w:r w:rsidRPr="00FE31AC">
              <w:rPr>
                <w:rFonts w:cs="Times New Roman"/>
                <w:sz w:val="28"/>
                <w:szCs w:val="28"/>
              </w:rPr>
              <w:t>OpenCV</w:t>
            </w:r>
          </w:p>
        </w:tc>
      </w:tr>
      <w:tr w:rsidR="00263B07" w:rsidRPr="00FE31AC" w14:paraId="1E2CC0D3" w14:textId="77777777" w:rsidTr="00FE31AC">
        <w:trPr>
          <w:trHeight w:val="814"/>
          <w:jc w:val="center"/>
        </w:trPr>
        <w:tc>
          <w:tcPr>
            <w:tcW w:w="5108" w:type="dxa"/>
            <w:vAlign w:val="center"/>
          </w:tcPr>
          <w:p w14:paraId="20D0E314" w14:textId="77777777" w:rsidR="00263B07" w:rsidRPr="00FE31AC" w:rsidRDefault="006F0F57" w:rsidP="00FE31AC">
            <w:pPr>
              <w:spacing w:line="360" w:lineRule="auto"/>
              <w:rPr>
                <w:rFonts w:cs="Times New Roman"/>
                <w:sz w:val="28"/>
                <w:szCs w:val="28"/>
              </w:rPr>
            </w:pPr>
            <w:r w:rsidRPr="00FE31AC">
              <w:rPr>
                <w:rFonts w:cs="Times New Roman"/>
                <w:sz w:val="28"/>
                <w:szCs w:val="28"/>
              </w:rPr>
              <w:t>Deep Learning</w:t>
            </w:r>
          </w:p>
        </w:tc>
        <w:tc>
          <w:tcPr>
            <w:tcW w:w="5108" w:type="dxa"/>
            <w:vAlign w:val="center"/>
          </w:tcPr>
          <w:p w14:paraId="08A4325D" w14:textId="77777777" w:rsidR="00263B07" w:rsidRPr="00FE31AC" w:rsidRDefault="006F0F57" w:rsidP="00FE31AC">
            <w:pPr>
              <w:spacing w:line="360" w:lineRule="auto"/>
              <w:rPr>
                <w:rFonts w:cs="Times New Roman"/>
                <w:sz w:val="28"/>
                <w:szCs w:val="28"/>
              </w:rPr>
            </w:pPr>
            <w:r w:rsidRPr="00FE31AC">
              <w:rPr>
                <w:rFonts w:cs="Times New Roman"/>
                <w:sz w:val="28"/>
                <w:szCs w:val="28"/>
              </w:rPr>
              <w:t>Ultralytics YOLO + PyTorch</w:t>
            </w:r>
          </w:p>
        </w:tc>
      </w:tr>
      <w:tr w:rsidR="00263B07" w:rsidRPr="00FE31AC" w14:paraId="1C269441" w14:textId="77777777" w:rsidTr="00FE31AC">
        <w:trPr>
          <w:trHeight w:val="814"/>
          <w:jc w:val="center"/>
        </w:trPr>
        <w:tc>
          <w:tcPr>
            <w:tcW w:w="5108" w:type="dxa"/>
            <w:vAlign w:val="center"/>
          </w:tcPr>
          <w:p w14:paraId="35EE2A7B" w14:textId="77777777" w:rsidR="00263B07" w:rsidRPr="00FE31AC" w:rsidRDefault="006F0F57" w:rsidP="00FE31AC">
            <w:pPr>
              <w:spacing w:line="360" w:lineRule="auto"/>
              <w:rPr>
                <w:rFonts w:cs="Times New Roman"/>
                <w:sz w:val="28"/>
                <w:szCs w:val="28"/>
              </w:rPr>
            </w:pPr>
            <w:r w:rsidRPr="00FE31AC">
              <w:rPr>
                <w:rFonts w:cs="Times New Roman"/>
                <w:sz w:val="28"/>
                <w:szCs w:val="28"/>
              </w:rPr>
              <w:t>Tracking</w:t>
            </w:r>
          </w:p>
        </w:tc>
        <w:tc>
          <w:tcPr>
            <w:tcW w:w="5108" w:type="dxa"/>
            <w:vAlign w:val="center"/>
          </w:tcPr>
          <w:p w14:paraId="0CE083A2" w14:textId="77777777" w:rsidR="00263B07" w:rsidRPr="00FE31AC" w:rsidRDefault="006F0F57" w:rsidP="00FE31AC">
            <w:pPr>
              <w:spacing w:line="360" w:lineRule="auto"/>
              <w:rPr>
                <w:rFonts w:cs="Times New Roman"/>
                <w:sz w:val="28"/>
                <w:szCs w:val="28"/>
              </w:rPr>
            </w:pPr>
            <w:r w:rsidRPr="00FE31AC">
              <w:rPr>
                <w:rFonts w:cs="Times New Roman"/>
                <w:sz w:val="28"/>
                <w:szCs w:val="28"/>
              </w:rPr>
              <w:t>ByteTrack or BoT-SORT</w:t>
            </w:r>
          </w:p>
        </w:tc>
      </w:tr>
      <w:tr w:rsidR="00263B07" w:rsidRPr="00FE31AC" w14:paraId="3D53EA26" w14:textId="77777777" w:rsidTr="00FE31AC">
        <w:trPr>
          <w:trHeight w:val="814"/>
          <w:jc w:val="center"/>
        </w:trPr>
        <w:tc>
          <w:tcPr>
            <w:tcW w:w="5108" w:type="dxa"/>
            <w:vAlign w:val="center"/>
          </w:tcPr>
          <w:p w14:paraId="0F123026" w14:textId="77777777" w:rsidR="00263B07" w:rsidRPr="00FE31AC" w:rsidRDefault="006F0F57" w:rsidP="00FE31AC">
            <w:pPr>
              <w:spacing w:line="360" w:lineRule="auto"/>
              <w:rPr>
                <w:rFonts w:cs="Times New Roman"/>
                <w:sz w:val="28"/>
                <w:szCs w:val="28"/>
              </w:rPr>
            </w:pPr>
            <w:r w:rsidRPr="00FE31AC">
              <w:rPr>
                <w:rFonts w:cs="Times New Roman"/>
                <w:sz w:val="28"/>
                <w:szCs w:val="28"/>
              </w:rPr>
              <w:t>Numerical Processing</w:t>
            </w:r>
          </w:p>
        </w:tc>
        <w:tc>
          <w:tcPr>
            <w:tcW w:w="5108" w:type="dxa"/>
            <w:vAlign w:val="center"/>
          </w:tcPr>
          <w:p w14:paraId="47CDCD90" w14:textId="77777777" w:rsidR="00263B07" w:rsidRPr="00FE31AC" w:rsidRDefault="006F0F57" w:rsidP="00FE31AC">
            <w:pPr>
              <w:spacing w:line="360" w:lineRule="auto"/>
              <w:rPr>
                <w:rFonts w:cs="Times New Roman"/>
                <w:sz w:val="28"/>
                <w:szCs w:val="28"/>
              </w:rPr>
            </w:pPr>
            <w:r w:rsidRPr="00FE31AC">
              <w:rPr>
                <w:rFonts w:cs="Times New Roman"/>
                <w:sz w:val="28"/>
                <w:szCs w:val="28"/>
              </w:rPr>
              <w:t>NumPy</w:t>
            </w:r>
          </w:p>
        </w:tc>
      </w:tr>
      <w:tr w:rsidR="00263B07" w:rsidRPr="00FE31AC" w14:paraId="7278BF78" w14:textId="77777777" w:rsidTr="00FE31AC">
        <w:trPr>
          <w:trHeight w:val="1629"/>
          <w:jc w:val="center"/>
        </w:trPr>
        <w:tc>
          <w:tcPr>
            <w:tcW w:w="5108" w:type="dxa"/>
            <w:vAlign w:val="center"/>
          </w:tcPr>
          <w:p w14:paraId="574A8FAA" w14:textId="77777777" w:rsidR="00263B07" w:rsidRPr="00FE31AC" w:rsidRDefault="006F0F57" w:rsidP="00FE31AC">
            <w:pPr>
              <w:spacing w:line="360" w:lineRule="auto"/>
              <w:rPr>
                <w:rFonts w:cs="Times New Roman"/>
                <w:sz w:val="28"/>
                <w:szCs w:val="28"/>
              </w:rPr>
            </w:pPr>
            <w:r w:rsidRPr="00FE31AC">
              <w:rPr>
                <w:rFonts w:cs="Times New Roman"/>
                <w:sz w:val="28"/>
                <w:szCs w:val="28"/>
              </w:rPr>
              <w:t>Evaluation</w:t>
            </w:r>
          </w:p>
        </w:tc>
        <w:tc>
          <w:tcPr>
            <w:tcW w:w="5108" w:type="dxa"/>
            <w:vAlign w:val="center"/>
          </w:tcPr>
          <w:p w14:paraId="6276611F" w14:textId="77777777" w:rsidR="00263B07" w:rsidRPr="00FE31AC" w:rsidRDefault="006F0F57" w:rsidP="00FE31AC">
            <w:pPr>
              <w:spacing w:line="360" w:lineRule="auto"/>
              <w:rPr>
                <w:rFonts w:cs="Times New Roman"/>
                <w:sz w:val="28"/>
                <w:szCs w:val="28"/>
              </w:rPr>
            </w:pPr>
            <w:r w:rsidRPr="00FE31AC">
              <w:rPr>
                <w:rFonts w:cs="Times New Roman"/>
                <w:sz w:val="28"/>
                <w:szCs w:val="28"/>
              </w:rPr>
              <w:t>Matplotlib, pandas, custom metric scripts</w:t>
            </w:r>
          </w:p>
        </w:tc>
      </w:tr>
      <w:tr w:rsidR="00263B07" w:rsidRPr="00FE31AC" w14:paraId="3B58311B" w14:textId="77777777" w:rsidTr="00FE31AC">
        <w:trPr>
          <w:trHeight w:val="814"/>
          <w:jc w:val="center"/>
        </w:trPr>
        <w:tc>
          <w:tcPr>
            <w:tcW w:w="5108" w:type="dxa"/>
            <w:vAlign w:val="center"/>
          </w:tcPr>
          <w:p w14:paraId="1D565D4D" w14:textId="77777777" w:rsidR="00263B07" w:rsidRPr="00FE31AC" w:rsidRDefault="006F0F57" w:rsidP="00FE31AC">
            <w:pPr>
              <w:spacing w:line="360" w:lineRule="auto"/>
              <w:rPr>
                <w:rFonts w:cs="Times New Roman"/>
                <w:sz w:val="28"/>
                <w:szCs w:val="28"/>
              </w:rPr>
            </w:pPr>
            <w:r w:rsidRPr="00FE31AC">
              <w:rPr>
                <w:rFonts w:cs="Times New Roman"/>
                <w:sz w:val="28"/>
                <w:szCs w:val="28"/>
              </w:rPr>
              <w:t>Version Control</w:t>
            </w:r>
          </w:p>
        </w:tc>
        <w:tc>
          <w:tcPr>
            <w:tcW w:w="5108" w:type="dxa"/>
            <w:vAlign w:val="center"/>
          </w:tcPr>
          <w:p w14:paraId="15460C72" w14:textId="77777777" w:rsidR="00263B07" w:rsidRPr="00FE31AC" w:rsidRDefault="006F0F57" w:rsidP="00FE31AC">
            <w:pPr>
              <w:spacing w:line="360" w:lineRule="auto"/>
              <w:rPr>
                <w:rFonts w:cs="Times New Roman"/>
                <w:sz w:val="28"/>
                <w:szCs w:val="28"/>
              </w:rPr>
            </w:pPr>
            <w:r w:rsidRPr="00FE31AC">
              <w:rPr>
                <w:rFonts w:cs="Times New Roman"/>
                <w:sz w:val="28"/>
                <w:szCs w:val="28"/>
              </w:rPr>
              <w:t>Git/GitHub</w:t>
            </w:r>
          </w:p>
        </w:tc>
      </w:tr>
    </w:tbl>
    <w:p w14:paraId="2C0DD006" w14:textId="77777777" w:rsidR="00FE31AC" w:rsidRDefault="00FE31AC" w:rsidP="00FE31AC">
      <w:pPr>
        <w:spacing w:after="120" w:line="360" w:lineRule="auto"/>
        <w:rPr>
          <w:rFonts w:cs="Times New Roman"/>
          <w:b/>
          <w:sz w:val="28"/>
          <w:szCs w:val="28"/>
        </w:rPr>
      </w:pPr>
    </w:p>
    <w:p w14:paraId="6E2658D6" w14:textId="77777777" w:rsidR="00FE31AC" w:rsidRDefault="00FE31AC" w:rsidP="00FE31AC">
      <w:pPr>
        <w:spacing w:after="120" w:line="360" w:lineRule="auto"/>
        <w:rPr>
          <w:rFonts w:cs="Times New Roman"/>
          <w:b/>
          <w:sz w:val="28"/>
          <w:szCs w:val="28"/>
        </w:rPr>
      </w:pPr>
    </w:p>
    <w:p w14:paraId="1DF59CFE" w14:textId="77777777" w:rsidR="00FE31AC" w:rsidRDefault="00FE31AC" w:rsidP="00FE31AC">
      <w:pPr>
        <w:spacing w:after="120" w:line="360" w:lineRule="auto"/>
        <w:rPr>
          <w:rFonts w:cs="Times New Roman"/>
          <w:b/>
          <w:sz w:val="28"/>
          <w:szCs w:val="28"/>
        </w:rPr>
      </w:pPr>
    </w:p>
    <w:p w14:paraId="44284391" w14:textId="77777777" w:rsidR="00FE31AC" w:rsidRDefault="00FE31AC" w:rsidP="00FE31AC">
      <w:pPr>
        <w:spacing w:after="120" w:line="360" w:lineRule="auto"/>
        <w:rPr>
          <w:rFonts w:cs="Times New Roman"/>
          <w:b/>
          <w:sz w:val="28"/>
          <w:szCs w:val="28"/>
        </w:rPr>
      </w:pPr>
    </w:p>
    <w:p w14:paraId="5470E4F7" w14:textId="77777777" w:rsidR="00FE31AC" w:rsidRDefault="00FE31AC" w:rsidP="00FE31AC">
      <w:pPr>
        <w:spacing w:after="120" w:line="360" w:lineRule="auto"/>
        <w:rPr>
          <w:rFonts w:cs="Times New Roman"/>
          <w:b/>
          <w:sz w:val="28"/>
          <w:szCs w:val="28"/>
        </w:rPr>
      </w:pPr>
    </w:p>
    <w:p w14:paraId="41609B6C" w14:textId="1196BF2D"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7.2 Suggested Project Structure</w:t>
      </w:r>
    </w:p>
    <w:p w14:paraId="32374412"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road_safety_system/</w:t>
      </w:r>
    </w:p>
    <w:p w14:paraId="0D3B251C"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data/</w:t>
      </w:r>
    </w:p>
    <w:p w14:paraId="310B49FC"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calibration/</w:t>
      </w:r>
    </w:p>
    <w:p w14:paraId="192225D6"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videos/</w:t>
      </w:r>
    </w:p>
    <w:p w14:paraId="4E123BB0"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annotations/</w:t>
      </w:r>
    </w:p>
    <w:p w14:paraId="2C88AA94"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models/</w:t>
      </w:r>
    </w:p>
    <w:p w14:paraId="1204A8DD"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detector/</w:t>
      </w:r>
    </w:p>
    <w:p w14:paraId="57CEE97F"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signs/</w:t>
      </w:r>
    </w:p>
    <w:p w14:paraId="37E0845B"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src/</w:t>
      </w:r>
    </w:p>
    <w:p w14:paraId="3B425B05"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calibration.py</w:t>
      </w:r>
    </w:p>
    <w:p w14:paraId="7BAA9EFD"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detection.py</w:t>
      </w:r>
    </w:p>
    <w:p w14:paraId="5BA23763"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signs.py</w:t>
      </w:r>
    </w:p>
    <w:p w14:paraId="7933A4F5"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markings.py</w:t>
      </w:r>
    </w:p>
    <w:p w14:paraId="4D4C3C98"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tracking.py</w:t>
      </w:r>
    </w:p>
    <w:p w14:paraId="00BD7B26"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safety.py</w:t>
      </w:r>
    </w:p>
    <w:p w14:paraId="002A11D0"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main.py</w:t>
      </w:r>
    </w:p>
    <w:p w14:paraId="68FA0418"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outputs/</w:t>
      </w:r>
    </w:p>
    <w:p w14:paraId="5A7C0683"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videos/</w:t>
      </w:r>
    </w:p>
    <w:p w14:paraId="6312B258"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 metrics/</w:t>
      </w:r>
    </w:p>
    <w:p w14:paraId="5F50C33E" w14:textId="77777777" w:rsidR="00263B07" w:rsidRDefault="006F0F57" w:rsidP="00FE31AC">
      <w:pPr>
        <w:spacing w:after="0" w:line="360" w:lineRule="auto"/>
        <w:ind w:left="432"/>
        <w:rPr>
          <w:rFonts w:cs="Times New Roman"/>
          <w:sz w:val="28"/>
          <w:szCs w:val="28"/>
        </w:rPr>
      </w:pPr>
      <w:r w:rsidRPr="00FE31AC">
        <w:rPr>
          <w:rFonts w:cs="Times New Roman"/>
          <w:sz w:val="28"/>
          <w:szCs w:val="28"/>
        </w:rPr>
        <w:t>└── requirements.txt</w:t>
      </w:r>
    </w:p>
    <w:p w14:paraId="4155A0AD" w14:textId="77777777" w:rsidR="00FE31AC" w:rsidRPr="00FE31AC" w:rsidRDefault="00FE31AC" w:rsidP="00FE31AC">
      <w:pPr>
        <w:spacing w:after="0" w:line="360" w:lineRule="auto"/>
        <w:ind w:left="432"/>
        <w:rPr>
          <w:rFonts w:cs="Times New Roman"/>
          <w:sz w:val="28"/>
          <w:szCs w:val="28"/>
        </w:rPr>
      </w:pPr>
    </w:p>
    <w:p w14:paraId="385F033B"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7.3 Core Implementation Snippet</w:t>
      </w:r>
    </w:p>
    <w:p w14:paraId="300BC2E1"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import cv2</w:t>
      </w:r>
    </w:p>
    <w:p w14:paraId="4E40006A"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from ultralytics import YOLO</w:t>
      </w:r>
    </w:p>
    <w:p w14:paraId="085CB1B6" w14:textId="77777777" w:rsidR="00263B07" w:rsidRPr="00FE31AC" w:rsidRDefault="00263B07" w:rsidP="00FE31AC">
      <w:pPr>
        <w:spacing w:after="0" w:line="360" w:lineRule="auto"/>
        <w:ind w:left="432"/>
        <w:rPr>
          <w:rFonts w:cs="Times New Roman"/>
          <w:sz w:val="28"/>
          <w:szCs w:val="28"/>
        </w:rPr>
      </w:pPr>
    </w:p>
    <w:p w14:paraId="671A465E"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model = YOLO("yolo11n.pt")</w:t>
      </w:r>
    </w:p>
    <w:p w14:paraId="760A6747"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cap = cv2.VideoCapture("road_video.mp4")</w:t>
      </w:r>
    </w:p>
    <w:p w14:paraId="263A6C1D"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lastRenderedPageBreak/>
        <w:t xml:space="preserve">while </w:t>
      </w:r>
      <w:proofErr w:type="spellStart"/>
      <w:proofErr w:type="gramStart"/>
      <w:r w:rsidRPr="00FE31AC">
        <w:rPr>
          <w:rFonts w:cs="Times New Roman"/>
          <w:sz w:val="28"/>
          <w:szCs w:val="28"/>
        </w:rPr>
        <w:t>cap.isOpened</w:t>
      </w:r>
      <w:proofErr w:type="spellEnd"/>
      <w:proofErr w:type="gramEnd"/>
      <w:r w:rsidRPr="00FE31AC">
        <w:rPr>
          <w:rFonts w:cs="Times New Roman"/>
          <w:sz w:val="28"/>
          <w:szCs w:val="28"/>
        </w:rPr>
        <w:t>():</w:t>
      </w:r>
    </w:p>
    <w:p w14:paraId="2A52526D"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ok, frame = </w:t>
      </w:r>
      <w:proofErr w:type="gramStart"/>
      <w:r w:rsidRPr="00FE31AC">
        <w:rPr>
          <w:rFonts w:cs="Times New Roman"/>
          <w:sz w:val="28"/>
          <w:szCs w:val="28"/>
        </w:rPr>
        <w:t>cap.read</w:t>
      </w:r>
      <w:proofErr w:type="gramEnd"/>
      <w:r w:rsidRPr="00FE31AC">
        <w:rPr>
          <w:rFonts w:cs="Times New Roman"/>
          <w:sz w:val="28"/>
          <w:szCs w:val="28"/>
        </w:rPr>
        <w:t>()</w:t>
      </w:r>
    </w:p>
    <w:p w14:paraId="3330FAC9"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if not ok:</w:t>
      </w:r>
    </w:p>
    <w:p w14:paraId="7911CD07"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break</w:t>
      </w:r>
    </w:p>
    <w:p w14:paraId="3AF387D8" w14:textId="77777777" w:rsidR="00263B07" w:rsidRPr="00FE31AC" w:rsidRDefault="00263B07" w:rsidP="00FE31AC">
      <w:pPr>
        <w:spacing w:after="0" w:line="360" w:lineRule="auto"/>
        <w:ind w:left="432"/>
        <w:rPr>
          <w:rFonts w:cs="Times New Roman"/>
          <w:sz w:val="28"/>
          <w:szCs w:val="28"/>
        </w:rPr>
      </w:pPr>
    </w:p>
    <w:p w14:paraId="2BAF3E84"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results = </w:t>
      </w:r>
      <w:proofErr w:type="gramStart"/>
      <w:r w:rsidRPr="00FE31AC">
        <w:rPr>
          <w:rFonts w:cs="Times New Roman"/>
          <w:sz w:val="28"/>
          <w:szCs w:val="28"/>
        </w:rPr>
        <w:t>model.track</w:t>
      </w:r>
      <w:proofErr w:type="gramEnd"/>
      <w:r w:rsidRPr="00FE31AC">
        <w:rPr>
          <w:rFonts w:cs="Times New Roman"/>
          <w:sz w:val="28"/>
          <w:szCs w:val="28"/>
        </w:rPr>
        <w:t>(frame, persist=True, verbose=False)</w:t>
      </w:r>
    </w:p>
    <w:p w14:paraId="7CFE07A5" w14:textId="77777777" w:rsidR="00263B07" w:rsidRPr="00FE31AC" w:rsidRDefault="00263B07" w:rsidP="00FE31AC">
      <w:pPr>
        <w:spacing w:after="0" w:line="360" w:lineRule="auto"/>
        <w:ind w:left="432"/>
        <w:rPr>
          <w:rFonts w:cs="Times New Roman"/>
          <w:sz w:val="28"/>
          <w:szCs w:val="28"/>
        </w:rPr>
      </w:pPr>
    </w:p>
    <w:p w14:paraId="38783FE6"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annotated = results[0</w:t>
      </w:r>
      <w:proofErr w:type="gramStart"/>
      <w:r w:rsidRPr="00FE31AC">
        <w:rPr>
          <w:rFonts w:cs="Times New Roman"/>
          <w:sz w:val="28"/>
          <w:szCs w:val="28"/>
        </w:rPr>
        <w:t>].plot</w:t>
      </w:r>
      <w:proofErr w:type="gramEnd"/>
      <w:r w:rsidRPr="00FE31AC">
        <w:rPr>
          <w:rFonts w:cs="Times New Roman"/>
          <w:sz w:val="28"/>
          <w:szCs w:val="28"/>
        </w:rPr>
        <w:t>()</w:t>
      </w:r>
    </w:p>
    <w:p w14:paraId="7838373D"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cv2.imshow("Road Safety System", annotated)</w:t>
      </w:r>
    </w:p>
    <w:p w14:paraId="1FAC1373" w14:textId="77777777" w:rsidR="00263B07" w:rsidRPr="00FE31AC" w:rsidRDefault="00263B07" w:rsidP="00FE31AC">
      <w:pPr>
        <w:spacing w:after="0" w:line="360" w:lineRule="auto"/>
        <w:ind w:left="432"/>
        <w:rPr>
          <w:rFonts w:cs="Times New Roman"/>
          <w:sz w:val="28"/>
          <w:szCs w:val="28"/>
        </w:rPr>
      </w:pPr>
    </w:p>
    <w:p w14:paraId="2772F906"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if cv2.waitKey(1) &amp; 0xFF == 27:</w:t>
      </w:r>
    </w:p>
    <w:p w14:paraId="00C81148"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 xml:space="preserve">        break</w:t>
      </w:r>
    </w:p>
    <w:p w14:paraId="164BB02E" w14:textId="77777777" w:rsidR="00263B07" w:rsidRPr="00FE31AC" w:rsidRDefault="00263B07" w:rsidP="00FE31AC">
      <w:pPr>
        <w:spacing w:after="0" w:line="360" w:lineRule="auto"/>
        <w:ind w:left="432"/>
        <w:rPr>
          <w:rFonts w:cs="Times New Roman"/>
          <w:sz w:val="28"/>
          <w:szCs w:val="28"/>
        </w:rPr>
      </w:pPr>
    </w:p>
    <w:p w14:paraId="70B290F4" w14:textId="77777777" w:rsidR="00263B07" w:rsidRPr="00FE31AC" w:rsidRDefault="006F0F57" w:rsidP="00FE31AC">
      <w:pPr>
        <w:spacing w:after="0" w:line="360" w:lineRule="auto"/>
        <w:ind w:left="432"/>
        <w:rPr>
          <w:rFonts w:cs="Times New Roman"/>
          <w:sz w:val="28"/>
          <w:szCs w:val="28"/>
        </w:rPr>
      </w:pPr>
      <w:proofErr w:type="gramStart"/>
      <w:r w:rsidRPr="00FE31AC">
        <w:rPr>
          <w:rFonts w:cs="Times New Roman"/>
          <w:sz w:val="28"/>
          <w:szCs w:val="28"/>
        </w:rPr>
        <w:t>cap.release</w:t>
      </w:r>
      <w:proofErr w:type="gramEnd"/>
      <w:r w:rsidRPr="00FE31AC">
        <w:rPr>
          <w:rFonts w:cs="Times New Roman"/>
          <w:sz w:val="28"/>
          <w:szCs w:val="28"/>
        </w:rPr>
        <w:t>()</w:t>
      </w:r>
    </w:p>
    <w:p w14:paraId="0D6FC77C" w14:textId="77777777" w:rsidR="00263B07" w:rsidRPr="00FE31AC" w:rsidRDefault="006F0F57" w:rsidP="00FE31AC">
      <w:pPr>
        <w:spacing w:after="0" w:line="360" w:lineRule="auto"/>
        <w:ind w:left="432"/>
        <w:rPr>
          <w:rFonts w:cs="Times New Roman"/>
          <w:sz w:val="28"/>
          <w:szCs w:val="28"/>
        </w:rPr>
      </w:pPr>
      <w:r w:rsidRPr="00FE31AC">
        <w:rPr>
          <w:rFonts w:cs="Times New Roman"/>
          <w:sz w:val="28"/>
          <w:szCs w:val="28"/>
        </w:rPr>
        <w:t>cv2.destroyAllWindows()</w:t>
      </w:r>
    </w:p>
    <w:p w14:paraId="14448C08" w14:textId="77777777" w:rsidR="00263B07" w:rsidRPr="00FE31AC" w:rsidRDefault="006F0F57" w:rsidP="00FE31AC">
      <w:pPr>
        <w:spacing w:after="120" w:line="360" w:lineRule="auto"/>
        <w:rPr>
          <w:rFonts w:cs="Times New Roman"/>
          <w:sz w:val="28"/>
          <w:szCs w:val="28"/>
        </w:rPr>
      </w:pPr>
      <w:r w:rsidRPr="00FE31AC">
        <w:rPr>
          <w:rFonts w:cs="Times New Roman"/>
          <w:sz w:val="28"/>
          <w:szCs w:val="28"/>
        </w:rPr>
        <w:t>The snippet demonstrates the detector/tracker integration only. Camera calibration, sign recognition, lane processing, occlusion logic and metric logging should be implemented as separate modules for maintainability.</w:t>
      </w:r>
    </w:p>
    <w:p w14:paraId="24BCDA49"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7C0EF204" w14:textId="77777777" w:rsidR="00263B07" w:rsidRPr="00FE31AC" w:rsidRDefault="006F0F57" w:rsidP="00FE31AC">
      <w:pPr>
        <w:spacing w:after="120" w:line="360" w:lineRule="auto"/>
        <w:jc w:val="center"/>
        <w:rPr>
          <w:rFonts w:cs="Times New Roman"/>
          <w:sz w:val="32"/>
          <w:szCs w:val="32"/>
        </w:rPr>
      </w:pPr>
      <w:r w:rsidRPr="00FE31AC">
        <w:rPr>
          <w:rFonts w:cs="Times New Roman"/>
          <w:b/>
          <w:sz w:val="32"/>
          <w:szCs w:val="32"/>
        </w:rPr>
        <w:lastRenderedPageBreak/>
        <w:t>8. TEST CASES AND EXPECTED / ACTUAL RESULTS</w:t>
      </w:r>
    </w:p>
    <w:p w14:paraId="646778F0" w14:textId="77777777" w:rsidR="00263B07" w:rsidRPr="00FE31AC" w:rsidRDefault="006F0F57" w:rsidP="00FE31AC">
      <w:pPr>
        <w:spacing w:after="120" w:line="360" w:lineRule="auto"/>
        <w:rPr>
          <w:rFonts w:cs="Times New Roman"/>
          <w:sz w:val="28"/>
          <w:szCs w:val="28"/>
        </w:rPr>
      </w:pPr>
      <w:r w:rsidRPr="00FE31AC">
        <w:rPr>
          <w:rFonts w:cs="Times New Roman"/>
          <w:sz w:val="28"/>
          <w:szCs w:val="28"/>
        </w:rPr>
        <w:t>The following test matrix can be used for the experimental evaluation. Because this report is a design-and-analysis assignment rather than a supplied laboratory run, the Actual Result column should be filled with measured values after executing the implementation.</w:t>
      </w:r>
    </w:p>
    <w:tbl>
      <w:tblPr>
        <w:tblStyle w:val="TableGrid"/>
        <w:tblW w:w="0" w:type="auto"/>
        <w:jc w:val="center"/>
        <w:tblLook w:val="04A0" w:firstRow="1" w:lastRow="0" w:firstColumn="1" w:lastColumn="0" w:noHBand="0" w:noVBand="1"/>
      </w:tblPr>
      <w:tblGrid>
        <w:gridCol w:w="2412"/>
        <w:gridCol w:w="2412"/>
        <w:gridCol w:w="2471"/>
        <w:gridCol w:w="2412"/>
      </w:tblGrid>
      <w:tr w:rsidR="00263B07" w:rsidRPr="00FE31AC" w14:paraId="657DBA15" w14:textId="77777777">
        <w:trPr>
          <w:jc w:val="center"/>
        </w:trPr>
        <w:tc>
          <w:tcPr>
            <w:tcW w:w="2412" w:type="dxa"/>
            <w:shd w:val="clear" w:color="auto" w:fill="D9EAF7"/>
          </w:tcPr>
          <w:p w14:paraId="70978832" w14:textId="77777777" w:rsidR="00263B07" w:rsidRPr="00FE31AC" w:rsidRDefault="006F0F57" w:rsidP="00FE31AC">
            <w:pPr>
              <w:spacing w:line="360" w:lineRule="auto"/>
              <w:rPr>
                <w:rFonts w:cs="Times New Roman"/>
                <w:sz w:val="28"/>
                <w:szCs w:val="28"/>
              </w:rPr>
            </w:pPr>
            <w:r w:rsidRPr="00FE31AC">
              <w:rPr>
                <w:rFonts w:cs="Times New Roman"/>
                <w:b/>
                <w:sz w:val="28"/>
                <w:szCs w:val="28"/>
              </w:rPr>
              <w:t>Test</w:t>
            </w:r>
          </w:p>
        </w:tc>
        <w:tc>
          <w:tcPr>
            <w:tcW w:w="2412" w:type="dxa"/>
            <w:shd w:val="clear" w:color="auto" w:fill="D9EAF7"/>
          </w:tcPr>
          <w:p w14:paraId="0050CD6B" w14:textId="77777777" w:rsidR="00263B07" w:rsidRPr="00FE31AC" w:rsidRDefault="006F0F57" w:rsidP="00FE31AC">
            <w:pPr>
              <w:spacing w:line="360" w:lineRule="auto"/>
              <w:rPr>
                <w:rFonts w:cs="Times New Roman"/>
                <w:sz w:val="28"/>
                <w:szCs w:val="28"/>
              </w:rPr>
            </w:pPr>
            <w:r w:rsidRPr="00FE31AC">
              <w:rPr>
                <w:rFonts w:cs="Times New Roman"/>
                <w:b/>
                <w:sz w:val="28"/>
                <w:szCs w:val="28"/>
              </w:rPr>
              <w:t>Condition</w:t>
            </w:r>
          </w:p>
        </w:tc>
        <w:tc>
          <w:tcPr>
            <w:tcW w:w="2412" w:type="dxa"/>
            <w:shd w:val="clear" w:color="auto" w:fill="D9EAF7"/>
          </w:tcPr>
          <w:p w14:paraId="36E54109" w14:textId="77777777" w:rsidR="00263B07" w:rsidRPr="00FE31AC" w:rsidRDefault="006F0F57" w:rsidP="00FE31AC">
            <w:pPr>
              <w:spacing w:line="360" w:lineRule="auto"/>
              <w:rPr>
                <w:rFonts w:cs="Times New Roman"/>
                <w:sz w:val="28"/>
                <w:szCs w:val="28"/>
              </w:rPr>
            </w:pPr>
            <w:r w:rsidRPr="00FE31AC">
              <w:rPr>
                <w:rFonts w:cs="Times New Roman"/>
                <w:b/>
                <w:sz w:val="28"/>
                <w:szCs w:val="28"/>
              </w:rPr>
              <w:t>Expected Result</w:t>
            </w:r>
          </w:p>
        </w:tc>
        <w:tc>
          <w:tcPr>
            <w:tcW w:w="2412" w:type="dxa"/>
            <w:shd w:val="clear" w:color="auto" w:fill="D9EAF7"/>
          </w:tcPr>
          <w:p w14:paraId="13FCD4D5" w14:textId="77777777" w:rsidR="00263B07" w:rsidRPr="00FE31AC" w:rsidRDefault="006F0F57" w:rsidP="00FE31AC">
            <w:pPr>
              <w:spacing w:line="360" w:lineRule="auto"/>
              <w:rPr>
                <w:rFonts w:cs="Times New Roman"/>
                <w:sz w:val="28"/>
                <w:szCs w:val="28"/>
              </w:rPr>
            </w:pPr>
            <w:r w:rsidRPr="00FE31AC">
              <w:rPr>
                <w:rFonts w:cs="Times New Roman"/>
                <w:b/>
                <w:sz w:val="28"/>
                <w:szCs w:val="28"/>
              </w:rPr>
              <w:t>Actual Result</w:t>
            </w:r>
          </w:p>
        </w:tc>
      </w:tr>
      <w:tr w:rsidR="00263B07" w:rsidRPr="00FE31AC" w14:paraId="0DF392D3" w14:textId="77777777">
        <w:trPr>
          <w:jc w:val="center"/>
        </w:trPr>
        <w:tc>
          <w:tcPr>
            <w:tcW w:w="2412" w:type="dxa"/>
            <w:vAlign w:val="center"/>
          </w:tcPr>
          <w:p w14:paraId="23589524" w14:textId="77777777" w:rsidR="00263B07" w:rsidRPr="00FE31AC" w:rsidRDefault="006F0F57" w:rsidP="00FE31AC">
            <w:pPr>
              <w:spacing w:line="360" w:lineRule="auto"/>
              <w:rPr>
                <w:rFonts w:cs="Times New Roman"/>
                <w:sz w:val="28"/>
                <w:szCs w:val="28"/>
              </w:rPr>
            </w:pPr>
            <w:r w:rsidRPr="00FE31AC">
              <w:rPr>
                <w:rFonts w:cs="Times New Roman"/>
                <w:sz w:val="28"/>
                <w:szCs w:val="28"/>
              </w:rPr>
              <w:t>TC01</w:t>
            </w:r>
          </w:p>
        </w:tc>
        <w:tc>
          <w:tcPr>
            <w:tcW w:w="2412" w:type="dxa"/>
            <w:vAlign w:val="center"/>
          </w:tcPr>
          <w:p w14:paraId="185E53EE" w14:textId="77777777" w:rsidR="00263B07" w:rsidRPr="00FE31AC" w:rsidRDefault="006F0F57" w:rsidP="00FE31AC">
            <w:pPr>
              <w:spacing w:line="360" w:lineRule="auto"/>
              <w:rPr>
                <w:rFonts w:cs="Times New Roman"/>
                <w:sz w:val="28"/>
                <w:szCs w:val="28"/>
              </w:rPr>
            </w:pPr>
            <w:r w:rsidRPr="00FE31AC">
              <w:rPr>
                <w:rFonts w:cs="Times New Roman"/>
                <w:sz w:val="28"/>
                <w:szCs w:val="28"/>
              </w:rPr>
              <w:t>Clear daylight, low traffic</w:t>
            </w:r>
          </w:p>
        </w:tc>
        <w:tc>
          <w:tcPr>
            <w:tcW w:w="2412" w:type="dxa"/>
            <w:vAlign w:val="center"/>
          </w:tcPr>
          <w:p w14:paraId="75C6A0BB" w14:textId="77777777" w:rsidR="00263B07" w:rsidRPr="00FE31AC" w:rsidRDefault="006F0F57" w:rsidP="00FE31AC">
            <w:pPr>
              <w:spacing w:line="360" w:lineRule="auto"/>
              <w:rPr>
                <w:rFonts w:cs="Times New Roman"/>
                <w:sz w:val="28"/>
                <w:szCs w:val="28"/>
              </w:rPr>
            </w:pPr>
            <w:r w:rsidRPr="00FE31AC">
              <w:rPr>
                <w:rFonts w:cs="Times New Roman"/>
                <w:sz w:val="28"/>
                <w:szCs w:val="28"/>
              </w:rPr>
              <w:t>High detection/tracking stability</w:t>
            </w:r>
          </w:p>
        </w:tc>
        <w:tc>
          <w:tcPr>
            <w:tcW w:w="2412" w:type="dxa"/>
            <w:vAlign w:val="center"/>
          </w:tcPr>
          <w:p w14:paraId="60112CE1"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3E5D0279" w14:textId="77777777">
        <w:trPr>
          <w:jc w:val="center"/>
        </w:trPr>
        <w:tc>
          <w:tcPr>
            <w:tcW w:w="2412" w:type="dxa"/>
            <w:vAlign w:val="center"/>
          </w:tcPr>
          <w:p w14:paraId="54546F62" w14:textId="77777777" w:rsidR="00263B07" w:rsidRPr="00FE31AC" w:rsidRDefault="006F0F57" w:rsidP="00FE31AC">
            <w:pPr>
              <w:spacing w:line="360" w:lineRule="auto"/>
              <w:rPr>
                <w:rFonts w:cs="Times New Roman"/>
                <w:sz w:val="28"/>
                <w:szCs w:val="28"/>
              </w:rPr>
            </w:pPr>
            <w:r w:rsidRPr="00FE31AC">
              <w:rPr>
                <w:rFonts w:cs="Times New Roman"/>
                <w:sz w:val="28"/>
                <w:szCs w:val="28"/>
              </w:rPr>
              <w:t>TC02</w:t>
            </w:r>
          </w:p>
        </w:tc>
        <w:tc>
          <w:tcPr>
            <w:tcW w:w="2412" w:type="dxa"/>
            <w:vAlign w:val="center"/>
          </w:tcPr>
          <w:p w14:paraId="4641EE6C" w14:textId="77777777" w:rsidR="00263B07" w:rsidRPr="00FE31AC" w:rsidRDefault="006F0F57" w:rsidP="00FE31AC">
            <w:pPr>
              <w:spacing w:line="360" w:lineRule="auto"/>
              <w:rPr>
                <w:rFonts w:cs="Times New Roman"/>
                <w:sz w:val="28"/>
                <w:szCs w:val="28"/>
              </w:rPr>
            </w:pPr>
            <w:r w:rsidRPr="00FE31AC">
              <w:rPr>
                <w:rFonts w:cs="Times New Roman"/>
                <w:sz w:val="28"/>
                <w:szCs w:val="28"/>
              </w:rPr>
              <w:t>Clear daylight, dense traffic</w:t>
            </w:r>
          </w:p>
        </w:tc>
        <w:tc>
          <w:tcPr>
            <w:tcW w:w="2412" w:type="dxa"/>
            <w:vAlign w:val="center"/>
          </w:tcPr>
          <w:p w14:paraId="6A648DAF" w14:textId="77777777" w:rsidR="00263B07" w:rsidRPr="00FE31AC" w:rsidRDefault="006F0F57" w:rsidP="00FE31AC">
            <w:pPr>
              <w:spacing w:line="360" w:lineRule="auto"/>
              <w:rPr>
                <w:rFonts w:cs="Times New Roman"/>
                <w:sz w:val="28"/>
                <w:szCs w:val="28"/>
              </w:rPr>
            </w:pPr>
            <w:r w:rsidRPr="00FE31AC">
              <w:rPr>
                <w:rFonts w:cs="Times New Roman"/>
                <w:sz w:val="28"/>
                <w:szCs w:val="28"/>
              </w:rPr>
              <w:t>Most vehicles/pedestrians detected; limited ID switches</w:t>
            </w:r>
          </w:p>
        </w:tc>
        <w:tc>
          <w:tcPr>
            <w:tcW w:w="2412" w:type="dxa"/>
            <w:vAlign w:val="center"/>
          </w:tcPr>
          <w:p w14:paraId="2E9C545B"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58D62EF8" w14:textId="77777777">
        <w:trPr>
          <w:jc w:val="center"/>
        </w:trPr>
        <w:tc>
          <w:tcPr>
            <w:tcW w:w="2412" w:type="dxa"/>
            <w:vAlign w:val="center"/>
          </w:tcPr>
          <w:p w14:paraId="1134A684" w14:textId="77777777" w:rsidR="00263B07" w:rsidRPr="00FE31AC" w:rsidRDefault="006F0F57" w:rsidP="00FE31AC">
            <w:pPr>
              <w:spacing w:line="360" w:lineRule="auto"/>
              <w:rPr>
                <w:rFonts w:cs="Times New Roman"/>
                <w:sz w:val="28"/>
                <w:szCs w:val="28"/>
              </w:rPr>
            </w:pPr>
            <w:r w:rsidRPr="00FE31AC">
              <w:rPr>
                <w:rFonts w:cs="Times New Roman"/>
                <w:sz w:val="28"/>
                <w:szCs w:val="28"/>
              </w:rPr>
              <w:t>TC03</w:t>
            </w:r>
          </w:p>
        </w:tc>
        <w:tc>
          <w:tcPr>
            <w:tcW w:w="2412" w:type="dxa"/>
            <w:vAlign w:val="center"/>
          </w:tcPr>
          <w:p w14:paraId="2BE4BF2A" w14:textId="77777777" w:rsidR="00263B07" w:rsidRPr="00FE31AC" w:rsidRDefault="006F0F57" w:rsidP="00FE31AC">
            <w:pPr>
              <w:spacing w:line="360" w:lineRule="auto"/>
              <w:rPr>
                <w:rFonts w:cs="Times New Roman"/>
                <w:sz w:val="28"/>
                <w:szCs w:val="28"/>
              </w:rPr>
            </w:pPr>
            <w:r w:rsidRPr="00FE31AC">
              <w:rPr>
                <w:rFonts w:cs="Times New Roman"/>
                <w:sz w:val="28"/>
                <w:szCs w:val="28"/>
              </w:rPr>
              <w:t>Pedestrian partially hidden by vehicle</w:t>
            </w:r>
          </w:p>
        </w:tc>
        <w:tc>
          <w:tcPr>
            <w:tcW w:w="2412" w:type="dxa"/>
            <w:vAlign w:val="center"/>
          </w:tcPr>
          <w:p w14:paraId="0186845B" w14:textId="77777777" w:rsidR="00263B07" w:rsidRPr="00FE31AC" w:rsidRDefault="006F0F57" w:rsidP="00FE31AC">
            <w:pPr>
              <w:spacing w:line="360" w:lineRule="auto"/>
              <w:rPr>
                <w:rFonts w:cs="Times New Roman"/>
                <w:sz w:val="28"/>
                <w:szCs w:val="28"/>
              </w:rPr>
            </w:pPr>
            <w:r w:rsidRPr="00FE31AC">
              <w:rPr>
                <w:rFonts w:cs="Times New Roman"/>
                <w:sz w:val="28"/>
                <w:szCs w:val="28"/>
              </w:rPr>
              <w:t>Track retained or recovered after occlusion</w:t>
            </w:r>
          </w:p>
        </w:tc>
        <w:tc>
          <w:tcPr>
            <w:tcW w:w="2412" w:type="dxa"/>
            <w:vAlign w:val="center"/>
          </w:tcPr>
          <w:p w14:paraId="20903F39"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1A344358" w14:textId="77777777">
        <w:trPr>
          <w:jc w:val="center"/>
        </w:trPr>
        <w:tc>
          <w:tcPr>
            <w:tcW w:w="2412" w:type="dxa"/>
            <w:vAlign w:val="center"/>
          </w:tcPr>
          <w:p w14:paraId="2BD4CD74" w14:textId="77777777" w:rsidR="00263B07" w:rsidRPr="00FE31AC" w:rsidRDefault="006F0F57" w:rsidP="00FE31AC">
            <w:pPr>
              <w:spacing w:line="360" w:lineRule="auto"/>
              <w:rPr>
                <w:rFonts w:cs="Times New Roman"/>
                <w:sz w:val="28"/>
                <w:szCs w:val="28"/>
              </w:rPr>
            </w:pPr>
            <w:r w:rsidRPr="00FE31AC">
              <w:rPr>
                <w:rFonts w:cs="Times New Roman"/>
                <w:sz w:val="28"/>
                <w:szCs w:val="28"/>
              </w:rPr>
              <w:t>TC04</w:t>
            </w:r>
          </w:p>
        </w:tc>
        <w:tc>
          <w:tcPr>
            <w:tcW w:w="2412" w:type="dxa"/>
            <w:vAlign w:val="center"/>
          </w:tcPr>
          <w:p w14:paraId="1DDAA5C6" w14:textId="77777777" w:rsidR="00263B07" w:rsidRPr="00FE31AC" w:rsidRDefault="006F0F57" w:rsidP="00FE31AC">
            <w:pPr>
              <w:spacing w:line="360" w:lineRule="auto"/>
              <w:rPr>
                <w:rFonts w:cs="Times New Roman"/>
                <w:sz w:val="28"/>
                <w:szCs w:val="28"/>
              </w:rPr>
            </w:pPr>
            <w:r w:rsidRPr="00FE31AC">
              <w:rPr>
                <w:rFonts w:cs="Times New Roman"/>
                <w:sz w:val="28"/>
                <w:szCs w:val="28"/>
              </w:rPr>
              <w:t>Night / low illumination</w:t>
            </w:r>
          </w:p>
        </w:tc>
        <w:tc>
          <w:tcPr>
            <w:tcW w:w="2412" w:type="dxa"/>
            <w:vAlign w:val="center"/>
          </w:tcPr>
          <w:p w14:paraId="68164D1B" w14:textId="77777777" w:rsidR="00263B07" w:rsidRPr="00FE31AC" w:rsidRDefault="006F0F57" w:rsidP="00FE31AC">
            <w:pPr>
              <w:spacing w:line="360" w:lineRule="auto"/>
              <w:rPr>
                <w:rFonts w:cs="Times New Roman"/>
                <w:sz w:val="28"/>
                <w:szCs w:val="28"/>
              </w:rPr>
            </w:pPr>
            <w:r w:rsidRPr="00FE31AC">
              <w:rPr>
                <w:rFonts w:cs="Times New Roman"/>
                <w:sz w:val="28"/>
                <w:szCs w:val="28"/>
              </w:rPr>
              <w:t>Detection decreases but safety-critical objects remain detectable</w:t>
            </w:r>
          </w:p>
        </w:tc>
        <w:tc>
          <w:tcPr>
            <w:tcW w:w="2412" w:type="dxa"/>
            <w:vAlign w:val="center"/>
          </w:tcPr>
          <w:p w14:paraId="3A98FD25"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3BE8E510" w14:textId="77777777">
        <w:trPr>
          <w:jc w:val="center"/>
        </w:trPr>
        <w:tc>
          <w:tcPr>
            <w:tcW w:w="2412" w:type="dxa"/>
            <w:vAlign w:val="center"/>
          </w:tcPr>
          <w:p w14:paraId="620844B5" w14:textId="77777777" w:rsidR="00263B07" w:rsidRPr="00FE31AC" w:rsidRDefault="006F0F57" w:rsidP="00FE31AC">
            <w:pPr>
              <w:spacing w:line="360" w:lineRule="auto"/>
              <w:rPr>
                <w:rFonts w:cs="Times New Roman"/>
                <w:sz w:val="28"/>
                <w:szCs w:val="28"/>
              </w:rPr>
            </w:pPr>
            <w:r w:rsidRPr="00FE31AC">
              <w:rPr>
                <w:rFonts w:cs="Times New Roman"/>
                <w:sz w:val="28"/>
                <w:szCs w:val="28"/>
              </w:rPr>
              <w:t>TC05</w:t>
            </w:r>
          </w:p>
        </w:tc>
        <w:tc>
          <w:tcPr>
            <w:tcW w:w="2412" w:type="dxa"/>
            <w:vAlign w:val="center"/>
          </w:tcPr>
          <w:p w14:paraId="7240C75E" w14:textId="77777777" w:rsidR="00263B07" w:rsidRPr="00FE31AC" w:rsidRDefault="006F0F57" w:rsidP="00FE31AC">
            <w:pPr>
              <w:spacing w:line="360" w:lineRule="auto"/>
              <w:rPr>
                <w:rFonts w:cs="Times New Roman"/>
                <w:sz w:val="28"/>
                <w:szCs w:val="28"/>
              </w:rPr>
            </w:pPr>
            <w:r w:rsidRPr="00FE31AC">
              <w:rPr>
                <w:rFonts w:cs="Times New Roman"/>
                <w:sz w:val="28"/>
                <w:szCs w:val="28"/>
              </w:rPr>
              <w:t>Rain / wet road</w:t>
            </w:r>
          </w:p>
        </w:tc>
        <w:tc>
          <w:tcPr>
            <w:tcW w:w="2412" w:type="dxa"/>
            <w:vAlign w:val="center"/>
          </w:tcPr>
          <w:p w14:paraId="3A2D4567" w14:textId="77777777" w:rsidR="00263B07" w:rsidRPr="00FE31AC" w:rsidRDefault="006F0F57" w:rsidP="00FE31AC">
            <w:pPr>
              <w:spacing w:line="360" w:lineRule="auto"/>
              <w:rPr>
                <w:rFonts w:cs="Times New Roman"/>
                <w:sz w:val="28"/>
                <w:szCs w:val="28"/>
              </w:rPr>
            </w:pPr>
            <w:r w:rsidRPr="00FE31AC">
              <w:rPr>
                <w:rFonts w:cs="Times New Roman"/>
                <w:sz w:val="28"/>
                <w:szCs w:val="28"/>
              </w:rPr>
              <w:t>Some marking/sign degradation; tracking remains stable where visible</w:t>
            </w:r>
          </w:p>
        </w:tc>
        <w:tc>
          <w:tcPr>
            <w:tcW w:w="2412" w:type="dxa"/>
            <w:vAlign w:val="center"/>
          </w:tcPr>
          <w:p w14:paraId="75CC5BC1"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39D4FE73" w14:textId="77777777">
        <w:trPr>
          <w:jc w:val="center"/>
        </w:trPr>
        <w:tc>
          <w:tcPr>
            <w:tcW w:w="2412" w:type="dxa"/>
            <w:vAlign w:val="center"/>
          </w:tcPr>
          <w:p w14:paraId="70A86AA8" w14:textId="77777777" w:rsidR="00263B07" w:rsidRPr="00FE31AC" w:rsidRDefault="006F0F57" w:rsidP="00FE31AC">
            <w:pPr>
              <w:spacing w:line="360" w:lineRule="auto"/>
              <w:rPr>
                <w:rFonts w:cs="Times New Roman"/>
                <w:sz w:val="28"/>
                <w:szCs w:val="28"/>
              </w:rPr>
            </w:pPr>
            <w:r w:rsidRPr="00FE31AC">
              <w:rPr>
                <w:rFonts w:cs="Times New Roman"/>
                <w:sz w:val="28"/>
                <w:szCs w:val="28"/>
              </w:rPr>
              <w:t>TC06</w:t>
            </w:r>
          </w:p>
        </w:tc>
        <w:tc>
          <w:tcPr>
            <w:tcW w:w="2412" w:type="dxa"/>
            <w:vAlign w:val="center"/>
          </w:tcPr>
          <w:p w14:paraId="081092B1" w14:textId="77777777" w:rsidR="00263B07" w:rsidRPr="00FE31AC" w:rsidRDefault="006F0F57" w:rsidP="00FE31AC">
            <w:pPr>
              <w:spacing w:line="360" w:lineRule="auto"/>
              <w:rPr>
                <w:rFonts w:cs="Times New Roman"/>
                <w:sz w:val="28"/>
                <w:szCs w:val="28"/>
              </w:rPr>
            </w:pPr>
            <w:r w:rsidRPr="00FE31AC">
              <w:rPr>
                <w:rFonts w:cs="Times New Roman"/>
                <w:sz w:val="28"/>
                <w:szCs w:val="28"/>
              </w:rPr>
              <w:t>Strong sunlight / glare</w:t>
            </w:r>
          </w:p>
        </w:tc>
        <w:tc>
          <w:tcPr>
            <w:tcW w:w="2412" w:type="dxa"/>
            <w:vAlign w:val="center"/>
          </w:tcPr>
          <w:p w14:paraId="7ED833E3" w14:textId="77777777" w:rsidR="00263B07" w:rsidRPr="00FE31AC" w:rsidRDefault="006F0F57" w:rsidP="00FE31AC">
            <w:pPr>
              <w:spacing w:line="360" w:lineRule="auto"/>
              <w:rPr>
                <w:rFonts w:cs="Times New Roman"/>
                <w:sz w:val="28"/>
                <w:szCs w:val="28"/>
              </w:rPr>
            </w:pPr>
            <w:r w:rsidRPr="00FE31AC">
              <w:rPr>
                <w:rFonts w:cs="Times New Roman"/>
                <w:sz w:val="28"/>
                <w:szCs w:val="28"/>
              </w:rPr>
              <w:t xml:space="preserve">Robustness reduced in glare regions; temporal </w:t>
            </w:r>
            <w:r w:rsidRPr="00FE31AC">
              <w:rPr>
                <w:rFonts w:cs="Times New Roman"/>
                <w:sz w:val="28"/>
                <w:szCs w:val="28"/>
              </w:rPr>
              <w:lastRenderedPageBreak/>
              <w:t>confirmation helps</w:t>
            </w:r>
          </w:p>
        </w:tc>
        <w:tc>
          <w:tcPr>
            <w:tcW w:w="2412" w:type="dxa"/>
            <w:vAlign w:val="center"/>
          </w:tcPr>
          <w:p w14:paraId="474B9662" w14:textId="77777777" w:rsidR="00263B07" w:rsidRPr="00FE31AC" w:rsidRDefault="006F0F57" w:rsidP="00FE31AC">
            <w:pPr>
              <w:spacing w:line="360" w:lineRule="auto"/>
              <w:rPr>
                <w:rFonts w:cs="Times New Roman"/>
                <w:sz w:val="28"/>
                <w:szCs w:val="28"/>
              </w:rPr>
            </w:pPr>
            <w:r w:rsidRPr="00FE31AC">
              <w:rPr>
                <w:rFonts w:cs="Times New Roman"/>
                <w:sz w:val="28"/>
                <w:szCs w:val="28"/>
              </w:rPr>
              <w:lastRenderedPageBreak/>
              <w:t>To be measured</w:t>
            </w:r>
          </w:p>
        </w:tc>
      </w:tr>
      <w:tr w:rsidR="00263B07" w:rsidRPr="00FE31AC" w14:paraId="28E977D9" w14:textId="77777777">
        <w:trPr>
          <w:jc w:val="center"/>
        </w:trPr>
        <w:tc>
          <w:tcPr>
            <w:tcW w:w="2412" w:type="dxa"/>
            <w:vAlign w:val="center"/>
          </w:tcPr>
          <w:p w14:paraId="3B325B3E" w14:textId="77777777" w:rsidR="00263B07" w:rsidRPr="00FE31AC" w:rsidRDefault="006F0F57" w:rsidP="00FE31AC">
            <w:pPr>
              <w:spacing w:line="360" w:lineRule="auto"/>
              <w:rPr>
                <w:rFonts w:cs="Times New Roman"/>
                <w:sz w:val="28"/>
                <w:szCs w:val="28"/>
              </w:rPr>
            </w:pPr>
            <w:r w:rsidRPr="00FE31AC">
              <w:rPr>
                <w:rFonts w:cs="Times New Roman"/>
                <w:sz w:val="28"/>
                <w:szCs w:val="28"/>
              </w:rPr>
              <w:t>TC07</w:t>
            </w:r>
          </w:p>
        </w:tc>
        <w:tc>
          <w:tcPr>
            <w:tcW w:w="2412" w:type="dxa"/>
            <w:vAlign w:val="center"/>
          </w:tcPr>
          <w:p w14:paraId="15E32EB8" w14:textId="77777777" w:rsidR="00263B07" w:rsidRPr="00FE31AC" w:rsidRDefault="006F0F57" w:rsidP="00FE31AC">
            <w:pPr>
              <w:spacing w:line="360" w:lineRule="auto"/>
              <w:rPr>
                <w:rFonts w:cs="Times New Roman"/>
                <w:sz w:val="28"/>
                <w:szCs w:val="28"/>
              </w:rPr>
            </w:pPr>
            <w:r w:rsidRPr="00FE31AC">
              <w:rPr>
                <w:rFonts w:cs="Times New Roman"/>
                <w:sz w:val="28"/>
                <w:szCs w:val="28"/>
              </w:rPr>
              <w:t>Motion blur</w:t>
            </w:r>
          </w:p>
        </w:tc>
        <w:tc>
          <w:tcPr>
            <w:tcW w:w="2412" w:type="dxa"/>
            <w:vAlign w:val="center"/>
          </w:tcPr>
          <w:p w14:paraId="4784107A" w14:textId="77777777" w:rsidR="00263B07" w:rsidRPr="00FE31AC" w:rsidRDefault="006F0F57" w:rsidP="00FE31AC">
            <w:pPr>
              <w:spacing w:line="360" w:lineRule="auto"/>
              <w:rPr>
                <w:rFonts w:cs="Times New Roman"/>
                <w:sz w:val="28"/>
                <w:szCs w:val="28"/>
              </w:rPr>
            </w:pPr>
            <w:r w:rsidRPr="00FE31AC">
              <w:rPr>
                <w:rFonts w:cs="Times New Roman"/>
                <w:sz w:val="28"/>
                <w:szCs w:val="28"/>
              </w:rPr>
              <w:t>Reduced small-object recall</w:t>
            </w:r>
          </w:p>
        </w:tc>
        <w:tc>
          <w:tcPr>
            <w:tcW w:w="2412" w:type="dxa"/>
            <w:vAlign w:val="center"/>
          </w:tcPr>
          <w:p w14:paraId="3078E4AC"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1D1CC252" w14:textId="77777777">
        <w:trPr>
          <w:jc w:val="center"/>
        </w:trPr>
        <w:tc>
          <w:tcPr>
            <w:tcW w:w="2412" w:type="dxa"/>
            <w:vAlign w:val="center"/>
          </w:tcPr>
          <w:p w14:paraId="1FA77FC0" w14:textId="77777777" w:rsidR="00263B07" w:rsidRPr="00FE31AC" w:rsidRDefault="006F0F57" w:rsidP="00FE31AC">
            <w:pPr>
              <w:spacing w:line="360" w:lineRule="auto"/>
              <w:rPr>
                <w:rFonts w:cs="Times New Roman"/>
                <w:sz w:val="28"/>
                <w:szCs w:val="28"/>
              </w:rPr>
            </w:pPr>
            <w:r w:rsidRPr="00FE31AC">
              <w:rPr>
                <w:rFonts w:cs="Times New Roman"/>
                <w:sz w:val="28"/>
                <w:szCs w:val="28"/>
              </w:rPr>
              <w:t>TC08</w:t>
            </w:r>
          </w:p>
        </w:tc>
        <w:tc>
          <w:tcPr>
            <w:tcW w:w="2412" w:type="dxa"/>
            <w:vAlign w:val="center"/>
          </w:tcPr>
          <w:p w14:paraId="77DC99E6" w14:textId="77777777" w:rsidR="00263B07" w:rsidRPr="00FE31AC" w:rsidRDefault="006F0F57" w:rsidP="00FE31AC">
            <w:pPr>
              <w:spacing w:line="360" w:lineRule="auto"/>
              <w:rPr>
                <w:rFonts w:cs="Times New Roman"/>
                <w:sz w:val="28"/>
                <w:szCs w:val="28"/>
              </w:rPr>
            </w:pPr>
            <w:r w:rsidRPr="00FE31AC">
              <w:rPr>
                <w:rFonts w:cs="Times New Roman"/>
                <w:sz w:val="28"/>
                <w:szCs w:val="28"/>
              </w:rPr>
              <w:t>Road sign partially obscured</w:t>
            </w:r>
          </w:p>
        </w:tc>
        <w:tc>
          <w:tcPr>
            <w:tcW w:w="2412" w:type="dxa"/>
            <w:vAlign w:val="center"/>
          </w:tcPr>
          <w:p w14:paraId="650912C0" w14:textId="77777777" w:rsidR="00263B07" w:rsidRPr="00FE31AC" w:rsidRDefault="006F0F57" w:rsidP="00FE31AC">
            <w:pPr>
              <w:spacing w:line="360" w:lineRule="auto"/>
              <w:rPr>
                <w:rFonts w:cs="Times New Roman"/>
                <w:sz w:val="28"/>
                <w:szCs w:val="28"/>
              </w:rPr>
            </w:pPr>
            <w:r w:rsidRPr="00FE31AC">
              <w:rPr>
                <w:rFonts w:cs="Times New Roman"/>
                <w:sz w:val="28"/>
                <w:szCs w:val="28"/>
              </w:rPr>
              <w:t>Classifier may require multiple frames</w:t>
            </w:r>
          </w:p>
        </w:tc>
        <w:tc>
          <w:tcPr>
            <w:tcW w:w="2412" w:type="dxa"/>
            <w:vAlign w:val="center"/>
          </w:tcPr>
          <w:p w14:paraId="282135E1"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519BC131" w14:textId="77777777">
        <w:trPr>
          <w:jc w:val="center"/>
        </w:trPr>
        <w:tc>
          <w:tcPr>
            <w:tcW w:w="2412" w:type="dxa"/>
            <w:vAlign w:val="center"/>
          </w:tcPr>
          <w:p w14:paraId="73578580" w14:textId="77777777" w:rsidR="00263B07" w:rsidRPr="00FE31AC" w:rsidRDefault="006F0F57" w:rsidP="00FE31AC">
            <w:pPr>
              <w:spacing w:line="360" w:lineRule="auto"/>
              <w:rPr>
                <w:rFonts w:cs="Times New Roman"/>
                <w:sz w:val="28"/>
                <w:szCs w:val="28"/>
              </w:rPr>
            </w:pPr>
            <w:r w:rsidRPr="00FE31AC">
              <w:rPr>
                <w:rFonts w:cs="Times New Roman"/>
                <w:sz w:val="28"/>
                <w:szCs w:val="28"/>
              </w:rPr>
              <w:t>TC09</w:t>
            </w:r>
          </w:p>
        </w:tc>
        <w:tc>
          <w:tcPr>
            <w:tcW w:w="2412" w:type="dxa"/>
            <w:vAlign w:val="center"/>
          </w:tcPr>
          <w:p w14:paraId="7FA964CD" w14:textId="77777777" w:rsidR="00263B07" w:rsidRPr="00FE31AC" w:rsidRDefault="006F0F57" w:rsidP="00FE31AC">
            <w:pPr>
              <w:spacing w:line="360" w:lineRule="auto"/>
              <w:rPr>
                <w:rFonts w:cs="Times New Roman"/>
                <w:sz w:val="28"/>
                <w:szCs w:val="28"/>
              </w:rPr>
            </w:pPr>
            <w:r w:rsidRPr="00FE31AC">
              <w:rPr>
                <w:rFonts w:cs="Times New Roman"/>
                <w:sz w:val="28"/>
                <w:szCs w:val="28"/>
              </w:rPr>
              <w:t>Lane marking faded</w:t>
            </w:r>
          </w:p>
        </w:tc>
        <w:tc>
          <w:tcPr>
            <w:tcW w:w="2412" w:type="dxa"/>
            <w:vAlign w:val="center"/>
          </w:tcPr>
          <w:p w14:paraId="208CFC7E" w14:textId="77777777" w:rsidR="00263B07" w:rsidRPr="00FE31AC" w:rsidRDefault="006F0F57" w:rsidP="00FE31AC">
            <w:pPr>
              <w:spacing w:line="360" w:lineRule="auto"/>
              <w:rPr>
                <w:rFonts w:cs="Times New Roman"/>
                <w:sz w:val="28"/>
                <w:szCs w:val="28"/>
              </w:rPr>
            </w:pPr>
            <w:r w:rsidRPr="00FE31AC">
              <w:rPr>
                <w:rFonts w:cs="Times New Roman"/>
                <w:sz w:val="28"/>
                <w:szCs w:val="28"/>
              </w:rPr>
              <w:t>Marking confidence decreases; fallback geometry used</w:t>
            </w:r>
          </w:p>
        </w:tc>
        <w:tc>
          <w:tcPr>
            <w:tcW w:w="2412" w:type="dxa"/>
            <w:vAlign w:val="center"/>
          </w:tcPr>
          <w:p w14:paraId="5BBF3687"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r w:rsidR="00263B07" w:rsidRPr="00FE31AC" w14:paraId="3DC68A5D" w14:textId="77777777">
        <w:trPr>
          <w:jc w:val="center"/>
        </w:trPr>
        <w:tc>
          <w:tcPr>
            <w:tcW w:w="2412" w:type="dxa"/>
            <w:vAlign w:val="center"/>
          </w:tcPr>
          <w:p w14:paraId="5F4F6112" w14:textId="77777777" w:rsidR="00263B07" w:rsidRPr="00FE31AC" w:rsidRDefault="006F0F57" w:rsidP="00FE31AC">
            <w:pPr>
              <w:spacing w:line="360" w:lineRule="auto"/>
              <w:rPr>
                <w:rFonts w:cs="Times New Roman"/>
                <w:sz w:val="28"/>
                <w:szCs w:val="28"/>
              </w:rPr>
            </w:pPr>
            <w:r w:rsidRPr="00FE31AC">
              <w:rPr>
                <w:rFonts w:cs="Times New Roman"/>
                <w:sz w:val="28"/>
                <w:szCs w:val="28"/>
              </w:rPr>
              <w:t>TC10</w:t>
            </w:r>
          </w:p>
        </w:tc>
        <w:tc>
          <w:tcPr>
            <w:tcW w:w="2412" w:type="dxa"/>
            <w:vAlign w:val="center"/>
          </w:tcPr>
          <w:p w14:paraId="034BDB71" w14:textId="77777777" w:rsidR="00263B07" w:rsidRPr="00FE31AC" w:rsidRDefault="006F0F57" w:rsidP="00FE31AC">
            <w:pPr>
              <w:spacing w:line="360" w:lineRule="auto"/>
              <w:rPr>
                <w:rFonts w:cs="Times New Roman"/>
                <w:sz w:val="28"/>
                <w:szCs w:val="28"/>
              </w:rPr>
            </w:pPr>
            <w:r w:rsidRPr="00FE31AC">
              <w:rPr>
                <w:rFonts w:cs="Times New Roman"/>
                <w:sz w:val="28"/>
                <w:szCs w:val="28"/>
              </w:rPr>
              <w:t>Crowded pedestrian crossing</w:t>
            </w:r>
          </w:p>
        </w:tc>
        <w:tc>
          <w:tcPr>
            <w:tcW w:w="2412" w:type="dxa"/>
            <w:vAlign w:val="center"/>
          </w:tcPr>
          <w:p w14:paraId="102E20BF" w14:textId="77777777" w:rsidR="00263B07" w:rsidRPr="00FE31AC" w:rsidRDefault="006F0F57" w:rsidP="00FE31AC">
            <w:pPr>
              <w:spacing w:line="360" w:lineRule="auto"/>
              <w:rPr>
                <w:rFonts w:cs="Times New Roman"/>
                <w:sz w:val="28"/>
                <w:szCs w:val="28"/>
              </w:rPr>
            </w:pPr>
            <w:r w:rsidRPr="00FE31AC">
              <w:rPr>
                <w:rFonts w:cs="Times New Roman"/>
                <w:sz w:val="28"/>
                <w:szCs w:val="28"/>
              </w:rPr>
              <w:t>Tracking should preserve IDs with minimal switches</w:t>
            </w:r>
          </w:p>
        </w:tc>
        <w:tc>
          <w:tcPr>
            <w:tcW w:w="2412" w:type="dxa"/>
            <w:vAlign w:val="center"/>
          </w:tcPr>
          <w:p w14:paraId="54AAF6AF" w14:textId="77777777" w:rsidR="00263B07" w:rsidRPr="00FE31AC" w:rsidRDefault="006F0F57" w:rsidP="00FE31AC">
            <w:pPr>
              <w:spacing w:line="360" w:lineRule="auto"/>
              <w:rPr>
                <w:rFonts w:cs="Times New Roman"/>
                <w:sz w:val="28"/>
                <w:szCs w:val="28"/>
              </w:rPr>
            </w:pPr>
            <w:r w:rsidRPr="00FE31AC">
              <w:rPr>
                <w:rFonts w:cs="Times New Roman"/>
                <w:sz w:val="28"/>
                <w:szCs w:val="28"/>
              </w:rPr>
              <w:t>To be measured</w:t>
            </w:r>
          </w:p>
        </w:tc>
      </w:tr>
    </w:tbl>
    <w:p w14:paraId="765CAD35" w14:textId="77777777" w:rsidR="00FE31AC" w:rsidRDefault="00FE31AC" w:rsidP="00FE31AC">
      <w:pPr>
        <w:spacing w:after="120" w:line="360" w:lineRule="auto"/>
        <w:rPr>
          <w:rFonts w:cs="Times New Roman"/>
          <w:sz w:val="28"/>
          <w:szCs w:val="28"/>
        </w:rPr>
      </w:pPr>
    </w:p>
    <w:p w14:paraId="788CF863" w14:textId="77777777" w:rsidR="00FE31AC" w:rsidRDefault="00FE31AC" w:rsidP="00FE31AC">
      <w:pPr>
        <w:spacing w:after="120" w:line="360" w:lineRule="auto"/>
        <w:rPr>
          <w:rFonts w:cs="Times New Roman"/>
          <w:sz w:val="28"/>
          <w:szCs w:val="28"/>
        </w:rPr>
      </w:pPr>
    </w:p>
    <w:p w14:paraId="04B6F61E" w14:textId="5C6DBA32" w:rsidR="00263B07" w:rsidRPr="00FE31AC" w:rsidRDefault="006F0F57" w:rsidP="00FE31AC">
      <w:pPr>
        <w:spacing w:after="120" w:line="360" w:lineRule="auto"/>
        <w:rPr>
          <w:rFonts w:cs="Times New Roman"/>
          <w:sz w:val="28"/>
          <w:szCs w:val="28"/>
        </w:rPr>
      </w:pPr>
      <w:r w:rsidRPr="00FE31AC">
        <w:rPr>
          <w:rFonts w:cs="Times New Roman"/>
          <w:sz w:val="28"/>
          <w:szCs w:val="28"/>
        </w:rPr>
        <w:t>Acceptance criteria should be defined before testing. For example: detector precision ≥ 0.85 for major classes, recall ≥ 0.80, tracking HOTA ≥ 0.60 on the selected evaluation set, and stable latency suitable for the available hardware. These are project targets, not guaranteed results.</w:t>
      </w:r>
    </w:p>
    <w:p w14:paraId="7A0C98B0"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504A9631" w14:textId="2A4025C6" w:rsidR="00263B07" w:rsidRPr="00485AE6" w:rsidRDefault="006F0F57" w:rsidP="00485AE6">
      <w:pPr>
        <w:spacing w:after="120" w:line="360" w:lineRule="auto"/>
        <w:jc w:val="center"/>
        <w:rPr>
          <w:rFonts w:cs="Times New Roman"/>
          <w:sz w:val="36"/>
          <w:szCs w:val="36"/>
        </w:rPr>
      </w:pPr>
      <w:r w:rsidRPr="00485AE6">
        <w:rPr>
          <w:rFonts w:cs="Times New Roman"/>
          <w:b/>
          <w:sz w:val="36"/>
          <w:szCs w:val="36"/>
        </w:rPr>
        <w:lastRenderedPageBreak/>
        <w:t>9. EXECUTION SCREENSHOTS / OUTPUTS</w:t>
      </w:r>
    </w:p>
    <w:p w14:paraId="60635177" w14:textId="2C97A7E8" w:rsidR="009A2976" w:rsidRDefault="009A2976" w:rsidP="009A2976">
      <w:pPr>
        <w:spacing w:after="120" w:line="360" w:lineRule="auto"/>
        <w:rPr>
          <w:rFonts w:cs="Times New Roman"/>
          <w:sz w:val="28"/>
          <w:szCs w:val="28"/>
        </w:rPr>
      </w:pPr>
      <w:r w:rsidRPr="009A2976">
        <w:rPr>
          <w:rFonts w:cs="Times New Roman"/>
          <w:b/>
          <w:bCs/>
          <w:sz w:val="36"/>
          <w:szCs w:val="36"/>
        </w:rPr>
        <w:drawing>
          <wp:anchor distT="0" distB="0" distL="114300" distR="114300" simplePos="0" relativeHeight="251653120" behindDoc="1" locked="0" layoutInCell="1" allowOverlap="1" wp14:anchorId="28204A74" wp14:editId="7DB5086F">
            <wp:simplePos x="0" y="0"/>
            <wp:positionH relativeFrom="column">
              <wp:posOffset>-289560</wp:posOffset>
            </wp:positionH>
            <wp:positionV relativeFrom="paragraph">
              <wp:posOffset>472440</wp:posOffset>
            </wp:positionV>
            <wp:extent cx="6924675" cy="3038475"/>
            <wp:effectExtent l="0" t="0" r="9525" b="9525"/>
            <wp:wrapTight wrapText="bothSides">
              <wp:wrapPolygon edited="0">
                <wp:start x="0" y="0"/>
                <wp:lineTo x="0" y="21532"/>
                <wp:lineTo x="21570" y="21532"/>
                <wp:lineTo x="21570" y="0"/>
                <wp:lineTo x="0" y="0"/>
              </wp:wrapPolygon>
            </wp:wrapTight>
            <wp:docPr id="5279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1159" name=""/>
                    <pic:cNvPicPr/>
                  </pic:nvPicPr>
                  <pic:blipFill>
                    <a:blip r:embed="rId9"/>
                    <a:stretch>
                      <a:fillRect/>
                    </a:stretch>
                  </pic:blipFill>
                  <pic:spPr>
                    <a:xfrm>
                      <a:off x="0" y="0"/>
                      <a:ext cx="6924675" cy="3038475"/>
                    </a:xfrm>
                    <a:prstGeom prst="rect">
                      <a:avLst/>
                    </a:prstGeom>
                  </pic:spPr>
                </pic:pic>
              </a:graphicData>
            </a:graphic>
            <wp14:sizeRelH relativeFrom="margin">
              <wp14:pctWidth>0</wp14:pctWidth>
            </wp14:sizeRelH>
            <wp14:sizeRelV relativeFrom="margin">
              <wp14:pctHeight>0</wp14:pctHeight>
            </wp14:sizeRelV>
          </wp:anchor>
        </w:drawing>
      </w:r>
      <w:r w:rsidR="00485AE6">
        <w:rPr>
          <w:rFonts w:cs="Times New Roman"/>
          <w:sz w:val="28"/>
          <w:szCs w:val="28"/>
        </w:rPr>
        <w:t xml:space="preserve"> </w:t>
      </w:r>
      <w:r w:rsidRPr="009A2976">
        <w:rPr>
          <w:rFonts w:cs="Times New Roman"/>
          <w:b/>
          <w:bCs/>
          <w:sz w:val="36"/>
          <w:szCs w:val="36"/>
        </w:rPr>
        <w:t>1</w:t>
      </w:r>
      <w:r>
        <w:rPr>
          <w:rFonts w:cs="Times New Roman"/>
          <w:sz w:val="28"/>
          <w:szCs w:val="28"/>
        </w:rPr>
        <w:t>.</w:t>
      </w:r>
    </w:p>
    <w:p w14:paraId="370BA1B9" w14:textId="487482A2" w:rsidR="009A2976" w:rsidRDefault="009A2976" w:rsidP="00FE31AC">
      <w:pPr>
        <w:spacing w:line="360" w:lineRule="auto"/>
        <w:rPr>
          <w:rFonts w:cs="Times New Roman"/>
          <w:b/>
          <w:bCs/>
          <w:sz w:val="36"/>
          <w:szCs w:val="36"/>
        </w:rPr>
      </w:pPr>
    </w:p>
    <w:p w14:paraId="5C7FC63C" w14:textId="38C44A6F" w:rsidR="009A2976" w:rsidRPr="009A2976" w:rsidRDefault="009A2976" w:rsidP="00FE31AC">
      <w:pPr>
        <w:spacing w:line="360" w:lineRule="auto"/>
        <w:rPr>
          <w:rFonts w:cs="Times New Roman"/>
          <w:b/>
          <w:bCs/>
          <w:sz w:val="36"/>
          <w:szCs w:val="36"/>
        </w:rPr>
      </w:pPr>
      <w:r w:rsidRPr="009A2976">
        <w:rPr>
          <w:rFonts w:cs="Times New Roman"/>
          <w:sz w:val="28"/>
          <w:szCs w:val="28"/>
        </w:rPr>
        <w:drawing>
          <wp:anchor distT="0" distB="0" distL="114300" distR="114300" simplePos="0" relativeHeight="251664384" behindDoc="1" locked="0" layoutInCell="1" allowOverlap="1" wp14:anchorId="549F4DD5" wp14:editId="276AA722">
            <wp:simplePos x="0" y="0"/>
            <wp:positionH relativeFrom="column">
              <wp:posOffset>-318135</wp:posOffset>
            </wp:positionH>
            <wp:positionV relativeFrom="paragraph">
              <wp:posOffset>459740</wp:posOffset>
            </wp:positionV>
            <wp:extent cx="6972300" cy="3200400"/>
            <wp:effectExtent l="0" t="0" r="0" b="0"/>
            <wp:wrapTight wrapText="bothSides">
              <wp:wrapPolygon edited="0">
                <wp:start x="0" y="0"/>
                <wp:lineTo x="0" y="21471"/>
                <wp:lineTo x="21541" y="21471"/>
                <wp:lineTo x="21541" y="0"/>
                <wp:lineTo x="0" y="0"/>
              </wp:wrapPolygon>
            </wp:wrapTight>
            <wp:docPr id="5861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51469" name=""/>
                    <pic:cNvPicPr/>
                  </pic:nvPicPr>
                  <pic:blipFill>
                    <a:blip r:embed="rId10"/>
                    <a:stretch>
                      <a:fillRect/>
                    </a:stretch>
                  </pic:blipFill>
                  <pic:spPr>
                    <a:xfrm>
                      <a:off x="0" y="0"/>
                      <a:ext cx="6972300" cy="3200400"/>
                    </a:xfrm>
                    <a:prstGeom prst="rect">
                      <a:avLst/>
                    </a:prstGeom>
                  </pic:spPr>
                </pic:pic>
              </a:graphicData>
            </a:graphic>
            <wp14:sizeRelH relativeFrom="margin">
              <wp14:pctWidth>0</wp14:pctWidth>
            </wp14:sizeRelH>
            <wp14:sizeRelV relativeFrom="margin">
              <wp14:pctHeight>0</wp14:pctHeight>
            </wp14:sizeRelV>
          </wp:anchor>
        </w:drawing>
      </w:r>
      <w:r w:rsidRPr="009A2976">
        <w:rPr>
          <w:rFonts w:cs="Times New Roman"/>
          <w:b/>
          <w:bCs/>
          <w:sz w:val="36"/>
          <w:szCs w:val="36"/>
        </w:rPr>
        <w:t>2.</w:t>
      </w:r>
    </w:p>
    <w:p w14:paraId="15682951" w14:textId="401AC51A" w:rsidR="009A2976" w:rsidRDefault="009A2976" w:rsidP="00FE31AC">
      <w:pPr>
        <w:spacing w:line="360" w:lineRule="auto"/>
        <w:rPr>
          <w:rFonts w:cs="Times New Roman"/>
          <w:sz w:val="28"/>
          <w:szCs w:val="28"/>
        </w:rPr>
      </w:pPr>
    </w:p>
    <w:p w14:paraId="135DA10A" w14:textId="37AB7565" w:rsidR="00263B07" w:rsidRDefault="009A2976" w:rsidP="00FE31AC">
      <w:pPr>
        <w:spacing w:line="360" w:lineRule="auto"/>
        <w:rPr>
          <w:rFonts w:cs="Times New Roman"/>
          <w:b/>
          <w:bCs/>
          <w:sz w:val="36"/>
          <w:szCs w:val="36"/>
        </w:rPr>
      </w:pPr>
      <w:r w:rsidRPr="009A2976">
        <w:rPr>
          <w:rFonts w:cs="Times New Roman"/>
          <w:b/>
          <w:bCs/>
          <w:sz w:val="36"/>
          <w:szCs w:val="36"/>
        </w:rPr>
        <w:lastRenderedPageBreak/>
        <w:drawing>
          <wp:anchor distT="0" distB="0" distL="114300" distR="114300" simplePos="0" relativeHeight="251669504" behindDoc="1" locked="0" layoutInCell="1" allowOverlap="1" wp14:anchorId="607B3E5F" wp14:editId="2A4DC141">
            <wp:simplePos x="0" y="0"/>
            <wp:positionH relativeFrom="column">
              <wp:posOffset>-537210</wp:posOffset>
            </wp:positionH>
            <wp:positionV relativeFrom="paragraph">
              <wp:posOffset>352425</wp:posOffset>
            </wp:positionV>
            <wp:extent cx="7277100" cy="3600450"/>
            <wp:effectExtent l="0" t="0" r="0" b="0"/>
            <wp:wrapTight wrapText="bothSides">
              <wp:wrapPolygon edited="0">
                <wp:start x="0" y="0"/>
                <wp:lineTo x="0" y="21486"/>
                <wp:lineTo x="21543" y="21486"/>
                <wp:lineTo x="21543" y="0"/>
                <wp:lineTo x="0" y="0"/>
              </wp:wrapPolygon>
            </wp:wrapTight>
            <wp:docPr id="2857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8725" name=""/>
                    <pic:cNvPicPr/>
                  </pic:nvPicPr>
                  <pic:blipFill>
                    <a:blip r:embed="rId11"/>
                    <a:stretch>
                      <a:fillRect/>
                    </a:stretch>
                  </pic:blipFill>
                  <pic:spPr>
                    <a:xfrm>
                      <a:off x="0" y="0"/>
                      <a:ext cx="7277100" cy="3600450"/>
                    </a:xfrm>
                    <a:prstGeom prst="rect">
                      <a:avLst/>
                    </a:prstGeom>
                  </pic:spPr>
                </pic:pic>
              </a:graphicData>
            </a:graphic>
            <wp14:sizeRelH relativeFrom="margin">
              <wp14:pctWidth>0</wp14:pctWidth>
            </wp14:sizeRelH>
          </wp:anchor>
        </w:drawing>
      </w:r>
      <w:r w:rsidRPr="009A2976">
        <w:rPr>
          <w:rFonts w:cs="Times New Roman"/>
          <w:b/>
          <w:bCs/>
          <w:sz w:val="36"/>
          <w:szCs w:val="36"/>
        </w:rPr>
        <w:t>3.</w:t>
      </w:r>
    </w:p>
    <w:p w14:paraId="14F8BC70" w14:textId="63A88787" w:rsidR="009A2976" w:rsidRDefault="009A2976" w:rsidP="00FE31AC">
      <w:pPr>
        <w:spacing w:line="360" w:lineRule="auto"/>
        <w:rPr>
          <w:rFonts w:cs="Times New Roman"/>
          <w:b/>
          <w:bCs/>
          <w:sz w:val="36"/>
          <w:szCs w:val="36"/>
        </w:rPr>
      </w:pPr>
    </w:p>
    <w:p w14:paraId="5669BA03" w14:textId="47C37630" w:rsidR="009A2976" w:rsidRDefault="009A2976" w:rsidP="00FE31AC">
      <w:pPr>
        <w:spacing w:line="360" w:lineRule="auto"/>
        <w:rPr>
          <w:rFonts w:cs="Times New Roman"/>
          <w:b/>
          <w:bCs/>
          <w:sz w:val="36"/>
          <w:szCs w:val="36"/>
        </w:rPr>
      </w:pPr>
      <w:r w:rsidRPr="009A2976">
        <w:rPr>
          <w:rFonts w:cs="Times New Roman"/>
          <w:b/>
          <w:bCs/>
          <w:sz w:val="36"/>
          <w:szCs w:val="36"/>
        </w:rPr>
        <w:drawing>
          <wp:anchor distT="0" distB="0" distL="114300" distR="114300" simplePos="0" relativeHeight="251672576" behindDoc="1" locked="0" layoutInCell="1" allowOverlap="1" wp14:anchorId="563E2F2A" wp14:editId="1C4A4279">
            <wp:simplePos x="0" y="0"/>
            <wp:positionH relativeFrom="column">
              <wp:posOffset>-3810</wp:posOffset>
            </wp:positionH>
            <wp:positionV relativeFrom="paragraph">
              <wp:posOffset>360045</wp:posOffset>
            </wp:positionV>
            <wp:extent cx="6134100" cy="3718560"/>
            <wp:effectExtent l="0" t="0" r="0" b="0"/>
            <wp:wrapTight wrapText="bothSides">
              <wp:wrapPolygon edited="0">
                <wp:start x="0" y="0"/>
                <wp:lineTo x="0" y="21467"/>
                <wp:lineTo x="21533" y="21467"/>
                <wp:lineTo x="21533" y="0"/>
                <wp:lineTo x="0" y="0"/>
              </wp:wrapPolygon>
            </wp:wrapTight>
            <wp:docPr id="39084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3166" name=""/>
                    <pic:cNvPicPr/>
                  </pic:nvPicPr>
                  <pic:blipFill>
                    <a:blip r:embed="rId12"/>
                    <a:stretch>
                      <a:fillRect/>
                    </a:stretch>
                  </pic:blipFill>
                  <pic:spPr>
                    <a:xfrm>
                      <a:off x="0" y="0"/>
                      <a:ext cx="6134100" cy="3718560"/>
                    </a:xfrm>
                    <a:prstGeom prst="rect">
                      <a:avLst/>
                    </a:prstGeom>
                  </pic:spPr>
                </pic:pic>
              </a:graphicData>
            </a:graphic>
            <wp14:sizeRelH relativeFrom="margin">
              <wp14:pctWidth>0</wp14:pctWidth>
            </wp14:sizeRelH>
          </wp:anchor>
        </w:drawing>
      </w:r>
      <w:r>
        <w:rPr>
          <w:rFonts w:cs="Times New Roman"/>
          <w:b/>
          <w:bCs/>
          <w:sz w:val="36"/>
          <w:szCs w:val="36"/>
        </w:rPr>
        <w:t>4.</w:t>
      </w:r>
    </w:p>
    <w:p w14:paraId="73AD2CD5" w14:textId="414792B6" w:rsidR="009A2976" w:rsidRDefault="009A2976" w:rsidP="00FE31AC">
      <w:pPr>
        <w:spacing w:line="360" w:lineRule="auto"/>
        <w:rPr>
          <w:rFonts w:cs="Times New Roman"/>
          <w:b/>
          <w:bCs/>
          <w:sz w:val="36"/>
          <w:szCs w:val="36"/>
        </w:rPr>
      </w:pPr>
      <w:r w:rsidRPr="009A2976">
        <w:rPr>
          <w:rFonts w:cs="Times New Roman"/>
          <w:b/>
          <w:bCs/>
          <w:sz w:val="36"/>
          <w:szCs w:val="36"/>
        </w:rPr>
        <w:lastRenderedPageBreak/>
        <w:drawing>
          <wp:anchor distT="0" distB="0" distL="114300" distR="114300" simplePos="0" relativeHeight="251675648" behindDoc="1" locked="0" layoutInCell="1" allowOverlap="1" wp14:anchorId="369A1FBF" wp14:editId="557DC26B">
            <wp:simplePos x="0" y="0"/>
            <wp:positionH relativeFrom="column">
              <wp:posOffset>-270510</wp:posOffset>
            </wp:positionH>
            <wp:positionV relativeFrom="paragraph">
              <wp:posOffset>285750</wp:posOffset>
            </wp:positionV>
            <wp:extent cx="6657975" cy="3867150"/>
            <wp:effectExtent l="0" t="0" r="9525" b="0"/>
            <wp:wrapTight wrapText="bothSides">
              <wp:wrapPolygon edited="0">
                <wp:start x="0" y="0"/>
                <wp:lineTo x="0" y="21494"/>
                <wp:lineTo x="21569" y="21494"/>
                <wp:lineTo x="21569" y="0"/>
                <wp:lineTo x="0" y="0"/>
              </wp:wrapPolygon>
            </wp:wrapTight>
            <wp:docPr id="183663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7294" name=""/>
                    <pic:cNvPicPr/>
                  </pic:nvPicPr>
                  <pic:blipFill>
                    <a:blip r:embed="rId13"/>
                    <a:stretch>
                      <a:fillRect/>
                    </a:stretch>
                  </pic:blipFill>
                  <pic:spPr>
                    <a:xfrm>
                      <a:off x="0" y="0"/>
                      <a:ext cx="6657975" cy="3867150"/>
                    </a:xfrm>
                    <a:prstGeom prst="rect">
                      <a:avLst/>
                    </a:prstGeom>
                  </pic:spPr>
                </pic:pic>
              </a:graphicData>
            </a:graphic>
            <wp14:sizeRelV relativeFrom="margin">
              <wp14:pctHeight>0</wp14:pctHeight>
            </wp14:sizeRelV>
          </wp:anchor>
        </w:drawing>
      </w:r>
      <w:r>
        <w:rPr>
          <w:rFonts w:cs="Times New Roman"/>
          <w:b/>
          <w:bCs/>
          <w:sz w:val="36"/>
          <w:szCs w:val="36"/>
        </w:rPr>
        <w:t>5.</w:t>
      </w:r>
    </w:p>
    <w:p w14:paraId="5E8F3981" w14:textId="7F323735" w:rsidR="009A2976" w:rsidRDefault="009A2976" w:rsidP="00FE31AC">
      <w:pPr>
        <w:spacing w:line="360" w:lineRule="auto"/>
        <w:rPr>
          <w:rFonts w:cs="Times New Roman"/>
          <w:b/>
          <w:bCs/>
          <w:sz w:val="36"/>
          <w:szCs w:val="36"/>
        </w:rPr>
      </w:pPr>
      <w:r w:rsidRPr="009A2976">
        <w:rPr>
          <w:rFonts w:cs="Times New Roman"/>
          <w:b/>
          <w:bCs/>
          <w:sz w:val="36"/>
          <w:szCs w:val="36"/>
        </w:rPr>
        <w:drawing>
          <wp:anchor distT="0" distB="0" distL="114300" distR="114300" simplePos="0" relativeHeight="251677696" behindDoc="1" locked="0" layoutInCell="1" allowOverlap="1" wp14:anchorId="2DFEE6DB" wp14:editId="2529A5E7">
            <wp:simplePos x="0" y="0"/>
            <wp:positionH relativeFrom="column">
              <wp:posOffset>-308610</wp:posOffset>
            </wp:positionH>
            <wp:positionV relativeFrom="paragraph">
              <wp:posOffset>504190</wp:posOffset>
            </wp:positionV>
            <wp:extent cx="7048500" cy="3866515"/>
            <wp:effectExtent l="0" t="0" r="0" b="635"/>
            <wp:wrapTight wrapText="bothSides">
              <wp:wrapPolygon edited="0">
                <wp:start x="0" y="0"/>
                <wp:lineTo x="0" y="21497"/>
                <wp:lineTo x="21542" y="21497"/>
                <wp:lineTo x="21542" y="0"/>
                <wp:lineTo x="0" y="0"/>
              </wp:wrapPolygon>
            </wp:wrapTight>
            <wp:docPr id="868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702" name=""/>
                    <pic:cNvPicPr/>
                  </pic:nvPicPr>
                  <pic:blipFill>
                    <a:blip r:embed="rId14"/>
                    <a:stretch>
                      <a:fillRect/>
                    </a:stretch>
                  </pic:blipFill>
                  <pic:spPr>
                    <a:xfrm>
                      <a:off x="0" y="0"/>
                      <a:ext cx="7048500" cy="3866515"/>
                    </a:xfrm>
                    <a:prstGeom prst="rect">
                      <a:avLst/>
                    </a:prstGeom>
                  </pic:spPr>
                </pic:pic>
              </a:graphicData>
            </a:graphic>
            <wp14:sizeRelH relativeFrom="margin">
              <wp14:pctWidth>0</wp14:pctWidth>
            </wp14:sizeRelH>
          </wp:anchor>
        </w:drawing>
      </w:r>
      <w:r>
        <w:rPr>
          <w:rFonts w:cs="Times New Roman"/>
          <w:b/>
          <w:bCs/>
          <w:sz w:val="36"/>
          <w:szCs w:val="36"/>
        </w:rPr>
        <w:t>6.</w:t>
      </w:r>
    </w:p>
    <w:p w14:paraId="09F7BA4D" w14:textId="77777777" w:rsidR="00263B07" w:rsidRDefault="006F0F57" w:rsidP="00485AE6">
      <w:pPr>
        <w:spacing w:after="120" w:line="360" w:lineRule="auto"/>
        <w:jc w:val="center"/>
        <w:rPr>
          <w:rFonts w:cs="Times New Roman"/>
          <w:b/>
          <w:sz w:val="36"/>
          <w:szCs w:val="36"/>
        </w:rPr>
      </w:pPr>
      <w:r w:rsidRPr="00485AE6">
        <w:rPr>
          <w:rFonts w:cs="Times New Roman"/>
          <w:b/>
          <w:sz w:val="36"/>
          <w:szCs w:val="36"/>
        </w:rPr>
        <w:lastRenderedPageBreak/>
        <w:t>10. RESULTS AND VALIDATION</w:t>
      </w:r>
    </w:p>
    <w:p w14:paraId="2559F4E3" w14:textId="77777777" w:rsidR="00485AE6" w:rsidRPr="00485AE6" w:rsidRDefault="00485AE6" w:rsidP="00485AE6">
      <w:pPr>
        <w:spacing w:after="120" w:line="360" w:lineRule="auto"/>
        <w:jc w:val="center"/>
        <w:rPr>
          <w:rFonts w:cs="Times New Roman"/>
          <w:sz w:val="36"/>
          <w:szCs w:val="36"/>
        </w:rPr>
      </w:pPr>
    </w:p>
    <w:p w14:paraId="7FB2E240"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10.1 Detection Metrics</w:t>
      </w:r>
    </w:p>
    <w:p w14:paraId="0C9EBFFE" w14:textId="77777777" w:rsidR="00263B07" w:rsidRDefault="006F0F57" w:rsidP="00FE31AC">
      <w:pPr>
        <w:spacing w:after="120" w:line="360" w:lineRule="auto"/>
        <w:rPr>
          <w:rFonts w:cs="Times New Roman"/>
          <w:sz w:val="28"/>
          <w:szCs w:val="28"/>
        </w:rPr>
      </w:pPr>
      <w:r w:rsidRPr="00FE31AC">
        <w:rPr>
          <w:rFonts w:cs="Times New Roman"/>
          <w:sz w:val="28"/>
          <w:szCs w:val="28"/>
        </w:rPr>
        <w:t>Detection should be evaluated using IoU-based matching. Precision indicates how many predicted detections are correct, while recall indicates how many ground-truth objects are recovered. mAP summarizes precision-recall performance across classes and thresholds.</w:t>
      </w:r>
    </w:p>
    <w:p w14:paraId="38258407" w14:textId="77777777" w:rsidR="00485AE6" w:rsidRPr="00FE31AC" w:rsidRDefault="00485AE6" w:rsidP="00FE31AC">
      <w:pPr>
        <w:spacing w:after="120" w:line="360" w:lineRule="auto"/>
        <w:rPr>
          <w:rFonts w:cs="Times New Roman"/>
          <w:sz w:val="28"/>
          <w:szCs w:val="28"/>
        </w:rPr>
      </w:pPr>
    </w:p>
    <w:tbl>
      <w:tblPr>
        <w:tblStyle w:val="TableGrid"/>
        <w:tblW w:w="10235" w:type="dxa"/>
        <w:jc w:val="center"/>
        <w:tblLook w:val="04A0" w:firstRow="1" w:lastRow="0" w:firstColumn="1" w:lastColumn="0" w:noHBand="0" w:noVBand="1"/>
      </w:tblPr>
      <w:tblGrid>
        <w:gridCol w:w="2047"/>
        <w:gridCol w:w="2047"/>
        <w:gridCol w:w="2047"/>
        <w:gridCol w:w="2047"/>
        <w:gridCol w:w="2047"/>
      </w:tblGrid>
      <w:tr w:rsidR="00263B07" w:rsidRPr="00FE31AC" w14:paraId="06E47D73" w14:textId="77777777" w:rsidTr="00485AE6">
        <w:trPr>
          <w:trHeight w:val="1679"/>
          <w:jc w:val="center"/>
        </w:trPr>
        <w:tc>
          <w:tcPr>
            <w:tcW w:w="2047" w:type="dxa"/>
            <w:shd w:val="clear" w:color="auto" w:fill="D9EAF7"/>
          </w:tcPr>
          <w:p w14:paraId="413827CC" w14:textId="77777777" w:rsidR="00263B07" w:rsidRPr="00FE31AC" w:rsidRDefault="006F0F57" w:rsidP="00FE31AC">
            <w:pPr>
              <w:spacing w:line="360" w:lineRule="auto"/>
              <w:rPr>
                <w:rFonts w:cs="Times New Roman"/>
                <w:sz w:val="28"/>
                <w:szCs w:val="28"/>
              </w:rPr>
            </w:pPr>
            <w:r w:rsidRPr="00FE31AC">
              <w:rPr>
                <w:rFonts w:cs="Times New Roman"/>
                <w:b/>
                <w:sz w:val="28"/>
                <w:szCs w:val="28"/>
              </w:rPr>
              <w:t>Condition</w:t>
            </w:r>
          </w:p>
        </w:tc>
        <w:tc>
          <w:tcPr>
            <w:tcW w:w="2047" w:type="dxa"/>
            <w:shd w:val="clear" w:color="auto" w:fill="D9EAF7"/>
          </w:tcPr>
          <w:p w14:paraId="225BA39D" w14:textId="77777777" w:rsidR="00263B07" w:rsidRPr="00FE31AC" w:rsidRDefault="006F0F57" w:rsidP="00FE31AC">
            <w:pPr>
              <w:spacing w:line="360" w:lineRule="auto"/>
              <w:rPr>
                <w:rFonts w:cs="Times New Roman"/>
                <w:sz w:val="28"/>
                <w:szCs w:val="28"/>
              </w:rPr>
            </w:pPr>
            <w:r w:rsidRPr="00FE31AC">
              <w:rPr>
                <w:rFonts w:cs="Times New Roman"/>
                <w:b/>
                <w:sz w:val="28"/>
                <w:szCs w:val="28"/>
              </w:rPr>
              <w:t>Precision (Target)</w:t>
            </w:r>
          </w:p>
        </w:tc>
        <w:tc>
          <w:tcPr>
            <w:tcW w:w="2047" w:type="dxa"/>
            <w:shd w:val="clear" w:color="auto" w:fill="D9EAF7"/>
          </w:tcPr>
          <w:p w14:paraId="30A08418" w14:textId="77777777" w:rsidR="00263B07" w:rsidRPr="00FE31AC" w:rsidRDefault="006F0F57" w:rsidP="00FE31AC">
            <w:pPr>
              <w:spacing w:line="360" w:lineRule="auto"/>
              <w:rPr>
                <w:rFonts w:cs="Times New Roman"/>
                <w:sz w:val="28"/>
                <w:szCs w:val="28"/>
              </w:rPr>
            </w:pPr>
            <w:r w:rsidRPr="00FE31AC">
              <w:rPr>
                <w:rFonts w:cs="Times New Roman"/>
                <w:b/>
                <w:sz w:val="28"/>
                <w:szCs w:val="28"/>
              </w:rPr>
              <w:t>Recall (Target)</w:t>
            </w:r>
          </w:p>
        </w:tc>
        <w:tc>
          <w:tcPr>
            <w:tcW w:w="2047" w:type="dxa"/>
            <w:shd w:val="clear" w:color="auto" w:fill="D9EAF7"/>
          </w:tcPr>
          <w:p w14:paraId="18F86031" w14:textId="77777777" w:rsidR="00263B07" w:rsidRPr="00FE31AC" w:rsidRDefault="006F0F57" w:rsidP="00FE31AC">
            <w:pPr>
              <w:spacing w:line="360" w:lineRule="auto"/>
              <w:rPr>
                <w:rFonts w:cs="Times New Roman"/>
                <w:sz w:val="28"/>
                <w:szCs w:val="28"/>
              </w:rPr>
            </w:pPr>
            <w:r w:rsidRPr="00FE31AC">
              <w:rPr>
                <w:rFonts w:cs="Times New Roman"/>
                <w:b/>
                <w:sz w:val="28"/>
                <w:szCs w:val="28"/>
              </w:rPr>
              <w:t>mAP50 (Target)</w:t>
            </w:r>
          </w:p>
        </w:tc>
        <w:tc>
          <w:tcPr>
            <w:tcW w:w="2047" w:type="dxa"/>
            <w:shd w:val="clear" w:color="auto" w:fill="D9EAF7"/>
          </w:tcPr>
          <w:p w14:paraId="0B8EF89E" w14:textId="77777777" w:rsidR="00263B07" w:rsidRPr="00FE31AC" w:rsidRDefault="006F0F57" w:rsidP="00FE31AC">
            <w:pPr>
              <w:spacing w:line="360" w:lineRule="auto"/>
              <w:rPr>
                <w:rFonts w:cs="Times New Roman"/>
                <w:sz w:val="28"/>
                <w:szCs w:val="28"/>
              </w:rPr>
            </w:pPr>
            <w:r w:rsidRPr="00FE31AC">
              <w:rPr>
                <w:rFonts w:cs="Times New Roman"/>
                <w:b/>
                <w:sz w:val="28"/>
                <w:szCs w:val="28"/>
              </w:rPr>
              <w:t>FPS (Target)</w:t>
            </w:r>
          </w:p>
        </w:tc>
      </w:tr>
      <w:tr w:rsidR="00263B07" w:rsidRPr="00FE31AC" w14:paraId="1AAA9F8C" w14:textId="77777777" w:rsidTr="00485AE6">
        <w:trPr>
          <w:trHeight w:val="1679"/>
          <w:jc w:val="center"/>
        </w:trPr>
        <w:tc>
          <w:tcPr>
            <w:tcW w:w="2047" w:type="dxa"/>
            <w:vAlign w:val="center"/>
          </w:tcPr>
          <w:p w14:paraId="06AD5329" w14:textId="77777777" w:rsidR="00263B07" w:rsidRPr="00FE31AC" w:rsidRDefault="006F0F57" w:rsidP="00FE31AC">
            <w:pPr>
              <w:spacing w:line="360" w:lineRule="auto"/>
              <w:rPr>
                <w:rFonts w:cs="Times New Roman"/>
                <w:sz w:val="28"/>
                <w:szCs w:val="28"/>
              </w:rPr>
            </w:pPr>
            <w:r w:rsidRPr="00FE31AC">
              <w:rPr>
                <w:rFonts w:cs="Times New Roman"/>
                <w:sz w:val="28"/>
                <w:szCs w:val="28"/>
              </w:rPr>
              <w:t>Daylight / low traffic</w:t>
            </w:r>
          </w:p>
        </w:tc>
        <w:tc>
          <w:tcPr>
            <w:tcW w:w="2047" w:type="dxa"/>
            <w:vAlign w:val="center"/>
          </w:tcPr>
          <w:p w14:paraId="425C1014" w14:textId="77777777" w:rsidR="00263B07" w:rsidRPr="00FE31AC" w:rsidRDefault="006F0F57" w:rsidP="00FE31AC">
            <w:pPr>
              <w:spacing w:line="360" w:lineRule="auto"/>
              <w:rPr>
                <w:rFonts w:cs="Times New Roman"/>
                <w:sz w:val="28"/>
                <w:szCs w:val="28"/>
              </w:rPr>
            </w:pPr>
            <w:r w:rsidRPr="00FE31AC">
              <w:rPr>
                <w:rFonts w:cs="Times New Roman"/>
                <w:sz w:val="28"/>
                <w:szCs w:val="28"/>
              </w:rPr>
              <w:t>≥ 0.90</w:t>
            </w:r>
          </w:p>
        </w:tc>
        <w:tc>
          <w:tcPr>
            <w:tcW w:w="2047" w:type="dxa"/>
            <w:vAlign w:val="center"/>
          </w:tcPr>
          <w:p w14:paraId="60E1B458" w14:textId="77777777" w:rsidR="00263B07" w:rsidRPr="00FE31AC" w:rsidRDefault="006F0F57" w:rsidP="00FE31AC">
            <w:pPr>
              <w:spacing w:line="360" w:lineRule="auto"/>
              <w:rPr>
                <w:rFonts w:cs="Times New Roman"/>
                <w:sz w:val="28"/>
                <w:szCs w:val="28"/>
              </w:rPr>
            </w:pPr>
            <w:r w:rsidRPr="00FE31AC">
              <w:rPr>
                <w:rFonts w:cs="Times New Roman"/>
                <w:sz w:val="28"/>
                <w:szCs w:val="28"/>
              </w:rPr>
              <w:t>≥ 0.88</w:t>
            </w:r>
          </w:p>
        </w:tc>
        <w:tc>
          <w:tcPr>
            <w:tcW w:w="2047" w:type="dxa"/>
            <w:vAlign w:val="center"/>
          </w:tcPr>
          <w:p w14:paraId="4DD06F15" w14:textId="77777777" w:rsidR="00263B07" w:rsidRPr="00FE31AC" w:rsidRDefault="006F0F57" w:rsidP="00FE31AC">
            <w:pPr>
              <w:spacing w:line="360" w:lineRule="auto"/>
              <w:rPr>
                <w:rFonts w:cs="Times New Roman"/>
                <w:sz w:val="28"/>
                <w:szCs w:val="28"/>
              </w:rPr>
            </w:pPr>
            <w:r w:rsidRPr="00FE31AC">
              <w:rPr>
                <w:rFonts w:cs="Times New Roman"/>
                <w:sz w:val="28"/>
                <w:szCs w:val="28"/>
              </w:rPr>
              <w:t>≥ 0.90</w:t>
            </w:r>
          </w:p>
        </w:tc>
        <w:tc>
          <w:tcPr>
            <w:tcW w:w="2047" w:type="dxa"/>
            <w:vAlign w:val="center"/>
          </w:tcPr>
          <w:p w14:paraId="50424DAC" w14:textId="77777777" w:rsidR="00263B07" w:rsidRPr="00FE31AC" w:rsidRDefault="006F0F57" w:rsidP="00FE31AC">
            <w:pPr>
              <w:spacing w:line="360" w:lineRule="auto"/>
              <w:rPr>
                <w:rFonts w:cs="Times New Roman"/>
                <w:sz w:val="28"/>
                <w:szCs w:val="28"/>
              </w:rPr>
            </w:pPr>
            <w:r w:rsidRPr="00FE31AC">
              <w:rPr>
                <w:rFonts w:cs="Times New Roman"/>
                <w:sz w:val="28"/>
                <w:szCs w:val="28"/>
              </w:rPr>
              <w:t>≥ 25</w:t>
            </w:r>
          </w:p>
        </w:tc>
      </w:tr>
      <w:tr w:rsidR="00263B07" w:rsidRPr="00FE31AC" w14:paraId="053207F0" w14:textId="77777777" w:rsidTr="00485AE6">
        <w:trPr>
          <w:trHeight w:val="1679"/>
          <w:jc w:val="center"/>
        </w:trPr>
        <w:tc>
          <w:tcPr>
            <w:tcW w:w="2047" w:type="dxa"/>
            <w:vAlign w:val="center"/>
          </w:tcPr>
          <w:p w14:paraId="1EB76C18" w14:textId="77777777" w:rsidR="00263B07" w:rsidRPr="00FE31AC" w:rsidRDefault="006F0F57" w:rsidP="00FE31AC">
            <w:pPr>
              <w:spacing w:line="360" w:lineRule="auto"/>
              <w:rPr>
                <w:rFonts w:cs="Times New Roman"/>
                <w:sz w:val="28"/>
                <w:szCs w:val="28"/>
              </w:rPr>
            </w:pPr>
            <w:r w:rsidRPr="00FE31AC">
              <w:rPr>
                <w:rFonts w:cs="Times New Roman"/>
                <w:sz w:val="28"/>
                <w:szCs w:val="28"/>
              </w:rPr>
              <w:t>Daylight / dense traffic</w:t>
            </w:r>
          </w:p>
        </w:tc>
        <w:tc>
          <w:tcPr>
            <w:tcW w:w="2047" w:type="dxa"/>
            <w:vAlign w:val="center"/>
          </w:tcPr>
          <w:p w14:paraId="7DBA8AF7" w14:textId="77777777" w:rsidR="00263B07" w:rsidRPr="00FE31AC" w:rsidRDefault="006F0F57" w:rsidP="00FE31AC">
            <w:pPr>
              <w:spacing w:line="360" w:lineRule="auto"/>
              <w:rPr>
                <w:rFonts w:cs="Times New Roman"/>
                <w:sz w:val="28"/>
                <w:szCs w:val="28"/>
              </w:rPr>
            </w:pPr>
            <w:r w:rsidRPr="00FE31AC">
              <w:rPr>
                <w:rFonts w:cs="Times New Roman"/>
                <w:sz w:val="28"/>
                <w:szCs w:val="28"/>
              </w:rPr>
              <w:t>≥ 0.87</w:t>
            </w:r>
          </w:p>
        </w:tc>
        <w:tc>
          <w:tcPr>
            <w:tcW w:w="2047" w:type="dxa"/>
            <w:vAlign w:val="center"/>
          </w:tcPr>
          <w:p w14:paraId="7872130C" w14:textId="77777777" w:rsidR="00263B07" w:rsidRPr="00FE31AC" w:rsidRDefault="006F0F57" w:rsidP="00FE31AC">
            <w:pPr>
              <w:spacing w:line="360" w:lineRule="auto"/>
              <w:rPr>
                <w:rFonts w:cs="Times New Roman"/>
                <w:sz w:val="28"/>
                <w:szCs w:val="28"/>
              </w:rPr>
            </w:pPr>
            <w:r w:rsidRPr="00FE31AC">
              <w:rPr>
                <w:rFonts w:cs="Times New Roman"/>
                <w:sz w:val="28"/>
                <w:szCs w:val="28"/>
              </w:rPr>
              <w:t>≥ 0.83</w:t>
            </w:r>
          </w:p>
        </w:tc>
        <w:tc>
          <w:tcPr>
            <w:tcW w:w="2047" w:type="dxa"/>
            <w:vAlign w:val="center"/>
          </w:tcPr>
          <w:p w14:paraId="4B51B429" w14:textId="77777777" w:rsidR="00263B07" w:rsidRPr="00FE31AC" w:rsidRDefault="006F0F57" w:rsidP="00FE31AC">
            <w:pPr>
              <w:spacing w:line="360" w:lineRule="auto"/>
              <w:rPr>
                <w:rFonts w:cs="Times New Roman"/>
                <w:sz w:val="28"/>
                <w:szCs w:val="28"/>
              </w:rPr>
            </w:pPr>
            <w:r w:rsidRPr="00FE31AC">
              <w:rPr>
                <w:rFonts w:cs="Times New Roman"/>
                <w:sz w:val="28"/>
                <w:szCs w:val="28"/>
              </w:rPr>
              <w:t>≥ 0.87</w:t>
            </w:r>
          </w:p>
        </w:tc>
        <w:tc>
          <w:tcPr>
            <w:tcW w:w="2047" w:type="dxa"/>
            <w:vAlign w:val="center"/>
          </w:tcPr>
          <w:p w14:paraId="18796C07" w14:textId="77777777" w:rsidR="00263B07" w:rsidRPr="00FE31AC" w:rsidRDefault="006F0F57" w:rsidP="00FE31AC">
            <w:pPr>
              <w:spacing w:line="360" w:lineRule="auto"/>
              <w:rPr>
                <w:rFonts w:cs="Times New Roman"/>
                <w:sz w:val="28"/>
                <w:szCs w:val="28"/>
              </w:rPr>
            </w:pPr>
            <w:r w:rsidRPr="00FE31AC">
              <w:rPr>
                <w:rFonts w:cs="Times New Roman"/>
                <w:sz w:val="28"/>
                <w:szCs w:val="28"/>
              </w:rPr>
              <w:t>≥ 20</w:t>
            </w:r>
          </w:p>
        </w:tc>
      </w:tr>
      <w:tr w:rsidR="00263B07" w:rsidRPr="00FE31AC" w14:paraId="153E570F" w14:textId="77777777" w:rsidTr="00485AE6">
        <w:trPr>
          <w:trHeight w:val="839"/>
          <w:jc w:val="center"/>
        </w:trPr>
        <w:tc>
          <w:tcPr>
            <w:tcW w:w="2047" w:type="dxa"/>
            <w:vAlign w:val="center"/>
          </w:tcPr>
          <w:p w14:paraId="6B6728EC" w14:textId="77777777" w:rsidR="00263B07" w:rsidRPr="00FE31AC" w:rsidRDefault="006F0F57" w:rsidP="00FE31AC">
            <w:pPr>
              <w:spacing w:line="360" w:lineRule="auto"/>
              <w:rPr>
                <w:rFonts w:cs="Times New Roman"/>
                <w:sz w:val="28"/>
                <w:szCs w:val="28"/>
              </w:rPr>
            </w:pPr>
            <w:r w:rsidRPr="00FE31AC">
              <w:rPr>
                <w:rFonts w:cs="Times New Roman"/>
                <w:sz w:val="28"/>
                <w:szCs w:val="28"/>
              </w:rPr>
              <w:t>Night</w:t>
            </w:r>
          </w:p>
        </w:tc>
        <w:tc>
          <w:tcPr>
            <w:tcW w:w="2047" w:type="dxa"/>
            <w:vAlign w:val="center"/>
          </w:tcPr>
          <w:p w14:paraId="6F99E26A" w14:textId="77777777" w:rsidR="00263B07" w:rsidRPr="00FE31AC" w:rsidRDefault="006F0F57" w:rsidP="00FE31AC">
            <w:pPr>
              <w:spacing w:line="360" w:lineRule="auto"/>
              <w:rPr>
                <w:rFonts w:cs="Times New Roman"/>
                <w:sz w:val="28"/>
                <w:szCs w:val="28"/>
              </w:rPr>
            </w:pPr>
            <w:r w:rsidRPr="00FE31AC">
              <w:rPr>
                <w:rFonts w:cs="Times New Roman"/>
                <w:sz w:val="28"/>
                <w:szCs w:val="28"/>
              </w:rPr>
              <w:t>≥ 0.75</w:t>
            </w:r>
          </w:p>
        </w:tc>
        <w:tc>
          <w:tcPr>
            <w:tcW w:w="2047" w:type="dxa"/>
            <w:vAlign w:val="center"/>
          </w:tcPr>
          <w:p w14:paraId="7D8FDFEF" w14:textId="77777777" w:rsidR="00263B07" w:rsidRPr="00FE31AC" w:rsidRDefault="006F0F57" w:rsidP="00FE31AC">
            <w:pPr>
              <w:spacing w:line="360" w:lineRule="auto"/>
              <w:rPr>
                <w:rFonts w:cs="Times New Roman"/>
                <w:sz w:val="28"/>
                <w:szCs w:val="28"/>
              </w:rPr>
            </w:pPr>
            <w:r w:rsidRPr="00FE31AC">
              <w:rPr>
                <w:rFonts w:cs="Times New Roman"/>
                <w:sz w:val="28"/>
                <w:szCs w:val="28"/>
              </w:rPr>
              <w:t>≥ 0.70</w:t>
            </w:r>
          </w:p>
        </w:tc>
        <w:tc>
          <w:tcPr>
            <w:tcW w:w="2047" w:type="dxa"/>
            <w:vAlign w:val="center"/>
          </w:tcPr>
          <w:p w14:paraId="138ED587" w14:textId="77777777" w:rsidR="00263B07" w:rsidRPr="00FE31AC" w:rsidRDefault="006F0F57" w:rsidP="00FE31AC">
            <w:pPr>
              <w:spacing w:line="360" w:lineRule="auto"/>
              <w:rPr>
                <w:rFonts w:cs="Times New Roman"/>
                <w:sz w:val="28"/>
                <w:szCs w:val="28"/>
              </w:rPr>
            </w:pPr>
            <w:r w:rsidRPr="00FE31AC">
              <w:rPr>
                <w:rFonts w:cs="Times New Roman"/>
                <w:sz w:val="28"/>
                <w:szCs w:val="28"/>
              </w:rPr>
              <w:t>≥ 0.75</w:t>
            </w:r>
          </w:p>
        </w:tc>
        <w:tc>
          <w:tcPr>
            <w:tcW w:w="2047" w:type="dxa"/>
            <w:vAlign w:val="center"/>
          </w:tcPr>
          <w:p w14:paraId="69A25FB3" w14:textId="77777777" w:rsidR="00263B07" w:rsidRPr="00FE31AC" w:rsidRDefault="006F0F57" w:rsidP="00FE31AC">
            <w:pPr>
              <w:spacing w:line="360" w:lineRule="auto"/>
              <w:rPr>
                <w:rFonts w:cs="Times New Roman"/>
                <w:sz w:val="28"/>
                <w:szCs w:val="28"/>
              </w:rPr>
            </w:pPr>
            <w:r w:rsidRPr="00FE31AC">
              <w:rPr>
                <w:rFonts w:cs="Times New Roman"/>
                <w:sz w:val="28"/>
                <w:szCs w:val="28"/>
              </w:rPr>
              <w:t>≥ 20</w:t>
            </w:r>
          </w:p>
        </w:tc>
      </w:tr>
      <w:tr w:rsidR="00263B07" w:rsidRPr="00FE31AC" w14:paraId="7F8A6572" w14:textId="77777777" w:rsidTr="00485AE6">
        <w:trPr>
          <w:trHeight w:val="839"/>
          <w:jc w:val="center"/>
        </w:trPr>
        <w:tc>
          <w:tcPr>
            <w:tcW w:w="2047" w:type="dxa"/>
            <w:vAlign w:val="center"/>
          </w:tcPr>
          <w:p w14:paraId="139E85B0" w14:textId="77777777" w:rsidR="00263B07" w:rsidRPr="00FE31AC" w:rsidRDefault="006F0F57" w:rsidP="00FE31AC">
            <w:pPr>
              <w:spacing w:line="360" w:lineRule="auto"/>
              <w:rPr>
                <w:rFonts w:cs="Times New Roman"/>
                <w:sz w:val="28"/>
                <w:szCs w:val="28"/>
              </w:rPr>
            </w:pPr>
            <w:r w:rsidRPr="00FE31AC">
              <w:rPr>
                <w:rFonts w:cs="Times New Roman"/>
                <w:sz w:val="28"/>
                <w:szCs w:val="28"/>
              </w:rPr>
              <w:t>Rain</w:t>
            </w:r>
          </w:p>
        </w:tc>
        <w:tc>
          <w:tcPr>
            <w:tcW w:w="2047" w:type="dxa"/>
            <w:vAlign w:val="center"/>
          </w:tcPr>
          <w:p w14:paraId="437B5CFF" w14:textId="77777777" w:rsidR="00263B07" w:rsidRPr="00FE31AC" w:rsidRDefault="006F0F57" w:rsidP="00FE31AC">
            <w:pPr>
              <w:spacing w:line="360" w:lineRule="auto"/>
              <w:rPr>
                <w:rFonts w:cs="Times New Roman"/>
                <w:sz w:val="28"/>
                <w:szCs w:val="28"/>
              </w:rPr>
            </w:pPr>
            <w:r w:rsidRPr="00FE31AC">
              <w:rPr>
                <w:rFonts w:cs="Times New Roman"/>
                <w:sz w:val="28"/>
                <w:szCs w:val="28"/>
              </w:rPr>
              <w:t>≥ 0.78</w:t>
            </w:r>
          </w:p>
        </w:tc>
        <w:tc>
          <w:tcPr>
            <w:tcW w:w="2047" w:type="dxa"/>
            <w:vAlign w:val="center"/>
          </w:tcPr>
          <w:p w14:paraId="6EAB74FB" w14:textId="77777777" w:rsidR="00263B07" w:rsidRPr="00FE31AC" w:rsidRDefault="006F0F57" w:rsidP="00FE31AC">
            <w:pPr>
              <w:spacing w:line="360" w:lineRule="auto"/>
              <w:rPr>
                <w:rFonts w:cs="Times New Roman"/>
                <w:sz w:val="28"/>
                <w:szCs w:val="28"/>
              </w:rPr>
            </w:pPr>
            <w:r w:rsidRPr="00FE31AC">
              <w:rPr>
                <w:rFonts w:cs="Times New Roman"/>
                <w:sz w:val="28"/>
                <w:szCs w:val="28"/>
              </w:rPr>
              <w:t>≥ 0.72</w:t>
            </w:r>
          </w:p>
        </w:tc>
        <w:tc>
          <w:tcPr>
            <w:tcW w:w="2047" w:type="dxa"/>
            <w:vAlign w:val="center"/>
          </w:tcPr>
          <w:p w14:paraId="42B3B2ED" w14:textId="77777777" w:rsidR="00263B07" w:rsidRPr="00FE31AC" w:rsidRDefault="006F0F57" w:rsidP="00FE31AC">
            <w:pPr>
              <w:spacing w:line="360" w:lineRule="auto"/>
              <w:rPr>
                <w:rFonts w:cs="Times New Roman"/>
                <w:sz w:val="28"/>
                <w:szCs w:val="28"/>
              </w:rPr>
            </w:pPr>
            <w:r w:rsidRPr="00FE31AC">
              <w:rPr>
                <w:rFonts w:cs="Times New Roman"/>
                <w:sz w:val="28"/>
                <w:szCs w:val="28"/>
              </w:rPr>
              <w:t>≥ 0.78</w:t>
            </w:r>
          </w:p>
        </w:tc>
        <w:tc>
          <w:tcPr>
            <w:tcW w:w="2047" w:type="dxa"/>
            <w:vAlign w:val="center"/>
          </w:tcPr>
          <w:p w14:paraId="02E3FDC0" w14:textId="77777777" w:rsidR="00263B07" w:rsidRPr="00FE31AC" w:rsidRDefault="006F0F57" w:rsidP="00FE31AC">
            <w:pPr>
              <w:spacing w:line="360" w:lineRule="auto"/>
              <w:rPr>
                <w:rFonts w:cs="Times New Roman"/>
                <w:sz w:val="28"/>
                <w:szCs w:val="28"/>
              </w:rPr>
            </w:pPr>
            <w:r w:rsidRPr="00FE31AC">
              <w:rPr>
                <w:rFonts w:cs="Times New Roman"/>
                <w:sz w:val="28"/>
                <w:szCs w:val="28"/>
              </w:rPr>
              <w:t>≥ 20</w:t>
            </w:r>
          </w:p>
        </w:tc>
      </w:tr>
      <w:tr w:rsidR="00263B07" w:rsidRPr="00FE31AC" w14:paraId="72F29D08" w14:textId="77777777" w:rsidTr="00485AE6">
        <w:trPr>
          <w:trHeight w:val="1679"/>
          <w:jc w:val="center"/>
        </w:trPr>
        <w:tc>
          <w:tcPr>
            <w:tcW w:w="2047" w:type="dxa"/>
            <w:vAlign w:val="center"/>
          </w:tcPr>
          <w:p w14:paraId="7B62B72E" w14:textId="77777777" w:rsidR="00263B07" w:rsidRPr="00FE31AC" w:rsidRDefault="006F0F57" w:rsidP="00FE31AC">
            <w:pPr>
              <w:spacing w:line="360" w:lineRule="auto"/>
              <w:rPr>
                <w:rFonts w:cs="Times New Roman"/>
                <w:sz w:val="28"/>
                <w:szCs w:val="28"/>
              </w:rPr>
            </w:pPr>
            <w:r w:rsidRPr="00FE31AC">
              <w:rPr>
                <w:rFonts w:cs="Times New Roman"/>
                <w:sz w:val="28"/>
                <w:szCs w:val="28"/>
              </w:rPr>
              <w:t>Glare / shadows</w:t>
            </w:r>
          </w:p>
        </w:tc>
        <w:tc>
          <w:tcPr>
            <w:tcW w:w="2047" w:type="dxa"/>
            <w:vAlign w:val="center"/>
          </w:tcPr>
          <w:p w14:paraId="151A5EB8" w14:textId="77777777" w:rsidR="00263B07" w:rsidRPr="00FE31AC" w:rsidRDefault="006F0F57" w:rsidP="00FE31AC">
            <w:pPr>
              <w:spacing w:line="360" w:lineRule="auto"/>
              <w:rPr>
                <w:rFonts w:cs="Times New Roman"/>
                <w:sz w:val="28"/>
                <w:szCs w:val="28"/>
              </w:rPr>
            </w:pPr>
            <w:r w:rsidRPr="00FE31AC">
              <w:rPr>
                <w:rFonts w:cs="Times New Roman"/>
                <w:sz w:val="28"/>
                <w:szCs w:val="28"/>
              </w:rPr>
              <w:t>≥ 0.80</w:t>
            </w:r>
          </w:p>
        </w:tc>
        <w:tc>
          <w:tcPr>
            <w:tcW w:w="2047" w:type="dxa"/>
            <w:vAlign w:val="center"/>
          </w:tcPr>
          <w:p w14:paraId="2FB067D3" w14:textId="77777777" w:rsidR="00263B07" w:rsidRPr="00FE31AC" w:rsidRDefault="006F0F57" w:rsidP="00FE31AC">
            <w:pPr>
              <w:spacing w:line="360" w:lineRule="auto"/>
              <w:rPr>
                <w:rFonts w:cs="Times New Roman"/>
                <w:sz w:val="28"/>
                <w:szCs w:val="28"/>
              </w:rPr>
            </w:pPr>
            <w:r w:rsidRPr="00FE31AC">
              <w:rPr>
                <w:rFonts w:cs="Times New Roman"/>
                <w:sz w:val="28"/>
                <w:szCs w:val="28"/>
              </w:rPr>
              <w:t>≥ 0.75</w:t>
            </w:r>
          </w:p>
        </w:tc>
        <w:tc>
          <w:tcPr>
            <w:tcW w:w="2047" w:type="dxa"/>
            <w:vAlign w:val="center"/>
          </w:tcPr>
          <w:p w14:paraId="1D8BDF39" w14:textId="77777777" w:rsidR="00263B07" w:rsidRPr="00FE31AC" w:rsidRDefault="006F0F57" w:rsidP="00FE31AC">
            <w:pPr>
              <w:spacing w:line="360" w:lineRule="auto"/>
              <w:rPr>
                <w:rFonts w:cs="Times New Roman"/>
                <w:sz w:val="28"/>
                <w:szCs w:val="28"/>
              </w:rPr>
            </w:pPr>
            <w:r w:rsidRPr="00FE31AC">
              <w:rPr>
                <w:rFonts w:cs="Times New Roman"/>
                <w:sz w:val="28"/>
                <w:szCs w:val="28"/>
              </w:rPr>
              <w:t>≥ 0.80</w:t>
            </w:r>
          </w:p>
        </w:tc>
        <w:tc>
          <w:tcPr>
            <w:tcW w:w="2047" w:type="dxa"/>
            <w:vAlign w:val="center"/>
          </w:tcPr>
          <w:p w14:paraId="19FF51D2" w14:textId="77777777" w:rsidR="00263B07" w:rsidRPr="00FE31AC" w:rsidRDefault="006F0F57" w:rsidP="00FE31AC">
            <w:pPr>
              <w:spacing w:line="360" w:lineRule="auto"/>
              <w:rPr>
                <w:rFonts w:cs="Times New Roman"/>
                <w:sz w:val="28"/>
                <w:szCs w:val="28"/>
              </w:rPr>
            </w:pPr>
            <w:r w:rsidRPr="00FE31AC">
              <w:rPr>
                <w:rFonts w:cs="Times New Roman"/>
                <w:sz w:val="28"/>
                <w:szCs w:val="28"/>
              </w:rPr>
              <w:t>≥ 20</w:t>
            </w:r>
          </w:p>
        </w:tc>
      </w:tr>
    </w:tbl>
    <w:p w14:paraId="412F4A8D" w14:textId="77777777" w:rsidR="00485AE6" w:rsidRDefault="00485AE6" w:rsidP="00FE31AC">
      <w:pPr>
        <w:spacing w:after="120" w:line="360" w:lineRule="auto"/>
        <w:rPr>
          <w:rFonts w:cs="Times New Roman"/>
          <w:b/>
          <w:sz w:val="28"/>
          <w:szCs w:val="28"/>
        </w:rPr>
      </w:pPr>
    </w:p>
    <w:p w14:paraId="607F4180" w14:textId="1246CCE6"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10.2 Tracking Metrics</w:t>
      </w:r>
    </w:p>
    <w:tbl>
      <w:tblPr>
        <w:tblStyle w:val="TableGrid"/>
        <w:tblW w:w="10096" w:type="dxa"/>
        <w:jc w:val="center"/>
        <w:tblLook w:val="04A0" w:firstRow="1" w:lastRow="0" w:firstColumn="1" w:lastColumn="0" w:noHBand="0" w:noVBand="1"/>
      </w:tblPr>
      <w:tblGrid>
        <w:gridCol w:w="5048"/>
        <w:gridCol w:w="5048"/>
      </w:tblGrid>
      <w:tr w:rsidR="00263B07" w:rsidRPr="00FE31AC" w14:paraId="567040A3" w14:textId="77777777" w:rsidTr="00485AE6">
        <w:trPr>
          <w:trHeight w:val="630"/>
          <w:jc w:val="center"/>
        </w:trPr>
        <w:tc>
          <w:tcPr>
            <w:tcW w:w="5048" w:type="dxa"/>
            <w:shd w:val="clear" w:color="auto" w:fill="D9EAF7"/>
          </w:tcPr>
          <w:p w14:paraId="0D00C69C" w14:textId="77777777" w:rsidR="00263B07" w:rsidRPr="00FE31AC" w:rsidRDefault="006F0F57" w:rsidP="00FE31AC">
            <w:pPr>
              <w:spacing w:line="360" w:lineRule="auto"/>
              <w:rPr>
                <w:rFonts w:cs="Times New Roman"/>
                <w:sz w:val="28"/>
                <w:szCs w:val="28"/>
              </w:rPr>
            </w:pPr>
            <w:r w:rsidRPr="00FE31AC">
              <w:rPr>
                <w:rFonts w:cs="Times New Roman"/>
                <w:b/>
                <w:sz w:val="28"/>
                <w:szCs w:val="28"/>
              </w:rPr>
              <w:t>Metric</w:t>
            </w:r>
          </w:p>
        </w:tc>
        <w:tc>
          <w:tcPr>
            <w:tcW w:w="5048" w:type="dxa"/>
            <w:shd w:val="clear" w:color="auto" w:fill="D9EAF7"/>
          </w:tcPr>
          <w:p w14:paraId="71D012DB" w14:textId="77777777" w:rsidR="00263B07" w:rsidRPr="00FE31AC" w:rsidRDefault="006F0F57" w:rsidP="00FE31AC">
            <w:pPr>
              <w:spacing w:line="360" w:lineRule="auto"/>
              <w:rPr>
                <w:rFonts w:cs="Times New Roman"/>
                <w:sz w:val="28"/>
                <w:szCs w:val="28"/>
              </w:rPr>
            </w:pPr>
            <w:r w:rsidRPr="00FE31AC">
              <w:rPr>
                <w:rFonts w:cs="Times New Roman"/>
                <w:b/>
                <w:sz w:val="28"/>
                <w:szCs w:val="28"/>
              </w:rPr>
              <w:t>Purpose</w:t>
            </w:r>
          </w:p>
        </w:tc>
      </w:tr>
      <w:tr w:rsidR="00263B07" w:rsidRPr="00FE31AC" w14:paraId="58255EE6" w14:textId="77777777" w:rsidTr="00485AE6">
        <w:trPr>
          <w:trHeight w:val="1260"/>
          <w:jc w:val="center"/>
        </w:trPr>
        <w:tc>
          <w:tcPr>
            <w:tcW w:w="5048" w:type="dxa"/>
            <w:vAlign w:val="center"/>
          </w:tcPr>
          <w:p w14:paraId="2B6C8867" w14:textId="77777777" w:rsidR="00263B07" w:rsidRPr="00FE31AC" w:rsidRDefault="006F0F57" w:rsidP="00FE31AC">
            <w:pPr>
              <w:spacing w:line="360" w:lineRule="auto"/>
              <w:rPr>
                <w:rFonts w:cs="Times New Roman"/>
                <w:sz w:val="28"/>
                <w:szCs w:val="28"/>
              </w:rPr>
            </w:pPr>
            <w:r w:rsidRPr="00FE31AC">
              <w:rPr>
                <w:rFonts w:cs="Times New Roman"/>
                <w:sz w:val="28"/>
                <w:szCs w:val="28"/>
              </w:rPr>
              <w:t>HOTA</w:t>
            </w:r>
          </w:p>
        </w:tc>
        <w:tc>
          <w:tcPr>
            <w:tcW w:w="5048" w:type="dxa"/>
            <w:vAlign w:val="center"/>
          </w:tcPr>
          <w:p w14:paraId="7DB9B36D" w14:textId="77777777" w:rsidR="00263B07" w:rsidRPr="00FE31AC" w:rsidRDefault="006F0F57" w:rsidP="00FE31AC">
            <w:pPr>
              <w:spacing w:line="360" w:lineRule="auto"/>
              <w:rPr>
                <w:rFonts w:cs="Times New Roman"/>
                <w:sz w:val="28"/>
                <w:szCs w:val="28"/>
              </w:rPr>
            </w:pPr>
            <w:r w:rsidRPr="00FE31AC">
              <w:rPr>
                <w:rFonts w:cs="Times New Roman"/>
                <w:sz w:val="28"/>
                <w:szCs w:val="28"/>
              </w:rPr>
              <w:t>Balances detection and association quality</w:t>
            </w:r>
          </w:p>
        </w:tc>
      </w:tr>
      <w:tr w:rsidR="00263B07" w:rsidRPr="00FE31AC" w14:paraId="22FE632D" w14:textId="77777777" w:rsidTr="00485AE6">
        <w:trPr>
          <w:trHeight w:val="1260"/>
          <w:jc w:val="center"/>
        </w:trPr>
        <w:tc>
          <w:tcPr>
            <w:tcW w:w="5048" w:type="dxa"/>
            <w:vAlign w:val="center"/>
          </w:tcPr>
          <w:p w14:paraId="2CB6729A" w14:textId="77777777" w:rsidR="00263B07" w:rsidRPr="00FE31AC" w:rsidRDefault="006F0F57" w:rsidP="00FE31AC">
            <w:pPr>
              <w:spacing w:line="360" w:lineRule="auto"/>
              <w:rPr>
                <w:rFonts w:cs="Times New Roman"/>
                <w:sz w:val="28"/>
                <w:szCs w:val="28"/>
              </w:rPr>
            </w:pPr>
            <w:r w:rsidRPr="00FE31AC">
              <w:rPr>
                <w:rFonts w:cs="Times New Roman"/>
                <w:sz w:val="28"/>
                <w:szCs w:val="28"/>
              </w:rPr>
              <w:t>MOTA</w:t>
            </w:r>
          </w:p>
        </w:tc>
        <w:tc>
          <w:tcPr>
            <w:tcW w:w="5048" w:type="dxa"/>
            <w:vAlign w:val="center"/>
          </w:tcPr>
          <w:p w14:paraId="6E5737A3" w14:textId="77777777" w:rsidR="00263B07" w:rsidRPr="00FE31AC" w:rsidRDefault="006F0F57" w:rsidP="00FE31AC">
            <w:pPr>
              <w:spacing w:line="360" w:lineRule="auto"/>
              <w:rPr>
                <w:rFonts w:cs="Times New Roman"/>
                <w:sz w:val="28"/>
                <w:szCs w:val="28"/>
              </w:rPr>
            </w:pPr>
            <w:r w:rsidRPr="00FE31AC">
              <w:rPr>
                <w:rFonts w:cs="Times New Roman"/>
                <w:sz w:val="28"/>
                <w:szCs w:val="28"/>
              </w:rPr>
              <w:t>Measures tracking accuracy considering false positives, misses and ID switches</w:t>
            </w:r>
          </w:p>
        </w:tc>
      </w:tr>
      <w:tr w:rsidR="00263B07" w:rsidRPr="00FE31AC" w14:paraId="62525963" w14:textId="77777777" w:rsidTr="00485AE6">
        <w:trPr>
          <w:trHeight w:val="630"/>
          <w:jc w:val="center"/>
        </w:trPr>
        <w:tc>
          <w:tcPr>
            <w:tcW w:w="5048" w:type="dxa"/>
            <w:vAlign w:val="center"/>
          </w:tcPr>
          <w:p w14:paraId="142F6BAC" w14:textId="77777777" w:rsidR="00263B07" w:rsidRPr="00FE31AC" w:rsidRDefault="006F0F57" w:rsidP="00FE31AC">
            <w:pPr>
              <w:spacing w:line="360" w:lineRule="auto"/>
              <w:rPr>
                <w:rFonts w:cs="Times New Roman"/>
                <w:sz w:val="28"/>
                <w:szCs w:val="28"/>
              </w:rPr>
            </w:pPr>
            <w:r w:rsidRPr="00FE31AC">
              <w:rPr>
                <w:rFonts w:cs="Times New Roman"/>
                <w:sz w:val="28"/>
                <w:szCs w:val="28"/>
              </w:rPr>
              <w:t>MOTP</w:t>
            </w:r>
          </w:p>
        </w:tc>
        <w:tc>
          <w:tcPr>
            <w:tcW w:w="5048" w:type="dxa"/>
            <w:vAlign w:val="center"/>
          </w:tcPr>
          <w:p w14:paraId="7A427368" w14:textId="77777777" w:rsidR="00263B07" w:rsidRPr="00FE31AC" w:rsidRDefault="006F0F57" w:rsidP="00FE31AC">
            <w:pPr>
              <w:spacing w:line="360" w:lineRule="auto"/>
              <w:rPr>
                <w:rFonts w:cs="Times New Roman"/>
                <w:sz w:val="28"/>
                <w:szCs w:val="28"/>
              </w:rPr>
            </w:pPr>
            <w:r w:rsidRPr="00FE31AC">
              <w:rPr>
                <w:rFonts w:cs="Times New Roman"/>
                <w:sz w:val="28"/>
                <w:szCs w:val="28"/>
              </w:rPr>
              <w:t>Measures localization precision</w:t>
            </w:r>
          </w:p>
        </w:tc>
      </w:tr>
      <w:tr w:rsidR="00263B07" w:rsidRPr="00FE31AC" w14:paraId="5E194CAE" w14:textId="77777777" w:rsidTr="00485AE6">
        <w:trPr>
          <w:trHeight w:val="1260"/>
          <w:jc w:val="center"/>
        </w:trPr>
        <w:tc>
          <w:tcPr>
            <w:tcW w:w="5048" w:type="dxa"/>
            <w:vAlign w:val="center"/>
          </w:tcPr>
          <w:p w14:paraId="0C3C0781" w14:textId="77777777" w:rsidR="00263B07" w:rsidRPr="00FE31AC" w:rsidRDefault="006F0F57" w:rsidP="00FE31AC">
            <w:pPr>
              <w:spacing w:line="360" w:lineRule="auto"/>
              <w:rPr>
                <w:rFonts w:cs="Times New Roman"/>
                <w:sz w:val="28"/>
                <w:szCs w:val="28"/>
              </w:rPr>
            </w:pPr>
            <w:r w:rsidRPr="00FE31AC">
              <w:rPr>
                <w:rFonts w:cs="Times New Roman"/>
                <w:sz w:val="28"/>
                <w:szCs w:val="28"/>
              </w:rPr>
              <w:t>ID Switches</w:t>
            </w:r>
          </w:p>
        </w:tc>
        <w:tc>
          <w:tcPr>
            <w:tcW w:w="5048" w:type="dxa"/>
            <w:vAlign w:val="center"/>
          </w:tcPr>
          <w:p w14:paraId="75F89FD9" w14:textId="77777777" w:rsidR="00263B07" w:rsidRPr="00FE31AC" w:rsidRDefault="006F0F57" w:rsidP="00FE31AC">
            <w:pPr>
              <w:spacing w:line="360" w:lineRule="auto"/>
              <w:rPr>
                <w:rFonts w:cs="Times New Roman"/>
                <w:sz w:val="28"/>
                <w:szCs w:val="28"/>
              </w:rPr>
            </w:pPr>
            <w:r w:rsidRPr="00FE31AC">
              <w:rPr>
                <w:rFonts w:cs="Times New Roman"/>
                <w:sz w:val="28"/>
                <w:szCs w:val="28"/>
              </w:rPr>
              <w:t>Counts identity changes and is especially important in crowded scenes</w:t>
            </w:r>
          </w:p>
        </w:tc>
      </w:tr>
      <w:tr w:rsidR="00263B07" w:rsidRPr="00FE31AC" w14:paraId="731F823C" w14:textId="77777777" w:rsidTr="00485AE6">
        <w:trPr>
          <w:trHeight w:val="1260"/>
          <w:jc w:val="center"/>
        </w:trPr>
        <w:tc>
          <w:tcPr>
            <w:tcW w:w="5048" w:type="dxa"/>
            <w:vAlign w:val="center"/>
          </w:tcPr>
          <w:p w14:paraId="0B9F8B00" w14:textId="77777777" w:rsidR="00263B07" w:rsidRPr="00FE31AC" w:rsidRDefault="006F0F57" w:rsidP="00FE31AC">
            <w:pPr>
              <w:spacing w:line="360" w:lineRule="auto"/>
              <w:rPr>
                <w:rFonts w:cs="Times New Roman"/>
                <w:sz w:val="28"/>
                <w:szCs w:val="28"/>
              </w:rPr>
            </w:pPr>
            <w:r w:rsidRPr="00FE31AC">
              <w:rPr>
                <w:rFonts w:cs="Times New Roman"/>
                <w:sz w:val="28"/>
                <w:szCs w:val="28"/>
              </w:rPr>
              <w:t>MT / PT / ML</w:t>
            </w:r>
          </w:p>
        </w:tc>
        <w:tc>
          <w:tcPr>
            <w:tcW w:w="5048" w:type="dxa"/>
            <w:vAlign w:val="center"/>
          </w:tcPr>
          <w:p w14:paraId="02A44609" w14:textId="77777777" w:rsidR="00263B07" w:rsidRPr="00FE31AC" w:rsidRDefault="006F0F57" w:rsidP="00FE31AC">
            <w:pPr>
              <w:spacing w:line="360" w:lineRule="auto"/>
              <w:rPr>
                <w:rFonts w:cs="Times New Roman"/>
                <w:sz w:val="28"/>
                <w:szCs w:val="28"/>
              </w:rPr>
            </w:pPr>
            <w:r w:rsidRPr="00FE31AC">
              <w:rPr>
                <w:rFonts w:cs="Times New Roman"/>
                <w:sz w:val="28"/>
                <w:szCs w:val="28"/>
              </w:rPr>
              <w:t>Measures mostly tracked, partially tracked and mostly lost trajectories</w:t>
            </w:r>
          </w:p>
        </w:tc>
      </w:tr>
      <w:tr w:rsidR="00263B07" w:rsidRPr="00FE31AC" w14:paraId="1A6185C7" w14:textId="77777777" w:rsidTr="00485AE6">
        <w:trPr>
          <w:trHeight w:val="630"/>
          <w:jc w:val="center"/>
        </w:trPr>
        <w:tc>
          <w:tcPr>
            <w:tcW w:w="5048" w:type="dxa"/>
            <w:vAlign w:val="center"/>
          </w:tcPr>
          <w:p w14:paraId="1AD43622" w14:textId="77777777" w:rsidR="00263B07" w:rsidRPr="00FE31AC" w:rsidRDefault="006F0F57" w:rsidP="00FE31AC">
            <w:pPr>
              <w:spacing w:line="360" w:lineRule="auto"/>
              <w:rPr>
                <w:rFonts w:cs="Times New Roman"/>
                <w:sz w:val="28"/>
                <w:szCs w:val="28"/>
              </w:rPr>
            </w:pPr>
            <w:r w:rsidRPr="00FE31AC">
              <w:rPr>
                <w:rFonts w:cs="Times New Roman"/>
                <w:sz w:val="28"/>
                <w:szCs w:val="28"/>
              </w:rPr>
              <w:t>FPS / latency</w:t>
            </w:r>
          </w:p>
        </w:tc>
        <w:tc>
          <w:tcPr>
            <w:tcW w:w="5048" w:type="dxa"/>
            <w:vAlign w:val="center"/>
          </w:tcPr>
          <w:p w14:paraId="5A2D63FB" w14:textId="77777777" w:rsidR="00263B07" w:rsidRPr="00FE31AC" w:rsidRDefault="006F0F57" w:rsidP="00FE31AC">
            <w:pPr>
              <w:spacing w:line="360" w:lineRule="auto"/>
              <w:rPr>
                <w:rFonts w:cs="Times New Roman"/>
                <w:sz w:val="28"/>
                <w:szCs w:val="28"/>
              </w:rPr>
            </w:pPr>
            <w:r w:rsidRPr="00FE31AC">
              <w:rPr>
                <w:rFonts w:cs="Times New Roman"/>
                <w:sz w:val="28"/>
                <w:szCs w:val="28"/>
              </w:rPr>
              <w:t>Measures real-time feasibility</w:t>
            </w:r>
          </w:p>
        </w:tc>
      </w:tr>
    </w:tbl>
    <w:p w14:paraId="5149AB04" w14:textId="77777777" w:rsidR="00485AE6" w:rsidRDefault="00485AE6" w:rsidP="00FE31AC">
      <w:pPr>
        <w:spacing w:after="120" w:line="360" w:lineRule="auto"/>
        <w:rPr>
          <w:rFonts w:cs="Times New Roman"/>
          <w:b/>
          <w:sz w:val="28"/>
          <w:szCs w:val="28"/>
        </w:rPr>
      </w:pPr>
    </w:p>
    <w:p w14:paraId="2A55E4DB" w14:textId="4E4BE980" w:rsidR="00263B07" w:rsidRPr="00FE31AC" w:rsidRDefault="006F0F57" w:rsidP="00FE31AC">
      <w:pPr>
        <w:spacing w:after="120" w:line="360" w:lineRule="auto"/>
        <w:rPr>
          <w:rFonts w:cs="Times New Roman"/>
          <w:sz w:val="28"/>
          <w:szCs w:val="28"/>
        </w:rPr>
      </w:pPr>
      <w:r w:rsidRPr="00FE31AC">
        <w:rPr>
          <w:rFonts w:cs="Times New Roman"/>
          <w:b/>
          <w:sz w:val="28"/>
          <w:szCs w:val="28"/>
        </w:rPr>
        <w:t>10.3 Representative Results for Discussion</w:t>
      </w:r>
    </w:p>
    <w:p w14:paraId="3C397CED" w14:textId="77777777" w:rsidR="00263B07" w:rsidRDefault="006F0F57" w:rsidP="00FE31AC">
      <w:pPr>
        <w:spacing w:after="120" w:line="360" w:lineRule="auto"/>
        <w:rPr>
          <w:rFonts w:cs="Times New Roman"/>
          <w:sz w:val="28"/>
          <w:szCs w:val="28"/>
        </w:rPr>
      </w:pPr>
      <w:r w:rsidRPr="00FE31AC">
        <w:rPr>
          <w:rFonts w:cs="Times New Roman"/>
          <w:sz w:val="28"/>
          <w:szCs w:val="28"/>
        </w:rPr>
        <w:t>The following values are illustrative targets for demonstrating how results may be discussed. They must not be reported as actual experimental measurements unless obtained by running the system.</w:t>
      </w:r>
    </w:p>
    <w:p w14:paraId="1B9F3CB1" w14:textId="77777777" w:rsidR="00485AE6" w:rsidRDefault="00485AE6" w:rsidP="00FE31AC">
      <w:pPr>
        <w:spacing w:after="120" w:line="360" w:lineRule="auto"/>
        <w:rPr>
          <w:rFonts w:cs="Times New Roman"/>
          <w:sz w:val="28"/>
          <w:szCs w:val="28"/>
        </w:rPr>
      </w:pPr>
    </w:p>
    <w:p w14:paraId="4EAE0F67" w14:textId="77777777" w:rsidR="00485AE6" w:rsidRDefault="00485AE6" w:rsidP="00FE31AC">
      <w:pPr>
        <w:spacing w:after="120" w:line="360" w:lineRule="auto"/>
        <w:rPr>
          <w:rFonts w:cs="Times New Roman"/>
          <w:sz w:val="28"/>
          <w:szCs w:val="28"/>
        </w:rPr>
      </w:pPr>
    </w:p>
    <w:p w14:paraId="220F4935" w14:textId="77777777" w:rsidR="00485AE6" w:rsidRDefault="00485AE6" w:rsidP="00FE31AC">
      <w:pPr>
        <w:spacing w:after="120" w:line="360" w:lineRule="auto"/>
        <w:rPr>
          <w:rFonts w:cs="Times New Roman"/>
          <w:sz w:val="28"/>
          <w:szCs w:val="28"/>
        </w:rPr>
      </w:pPr>
    </w:p>
    <w:p w14:paraId="03D6AF37" w14:textId="77777777" w:rsidR="00485AE6" w:rsidRDefault="00485AE6" w:rsidP="00FE31AC">
      <w:pPr>
        <w:spacing w:after="120" w:line="360" w:lineRule="auto"/>
        <w:rPr>
          <w:rFonts w:cs="Times New Roman"/>
          <w:sz w:val="28"/>
          <w:szCs w:val="28"/>
        </w:rPr>
      </w:pPr>
    </w:p>
    <w:p w14:paraId="22E31B6D" w14:textId="77777777" w:rsidR="00485AE6" w:rsidRPr="00FE31AC" w:rsidRDefault="00485AE6" w:rsidP="00FE31AC">
      <w:pPr>
        <w:spacing w:after="120" w:line="360" w:lineRule="auto"/>
        <w:rPr>
          <w:rFonts w:cs="Times New Roman"/>
          <w:sz w:val="28"/>
          <w:szCs w:val="28"/>
        </w:rPr>
      </w:pPr>
    </w:p>
    <w:tbl>
      <w:tblPr>
        <w:tblStyle w:val="TableGrid"/>
        <w:tblW w:w="10440" w:type="dxa"/>
        <w:jc w:val="center"/>
        <w:tblLook w:val="04A0" w:firstRow="1" w:lastRow="0" w:firstColumn="1" w:lastColumn="0" w:noHBand="0" w:noVBand="1"/>
      </w:tblPr>
      <w:tblGrid>
        <w:gridCol w:w="2088"/>
        <w:gridCol w:w="2088"/>
        <w:gridCol w:w="2088"/>
        <w:gridCol w:w="2088"/>
        <w:gridCol w:w="2088"/>
      </w:tblGrid>
      <w:tr w:rsidR="00263B07" w:rsidRPr="00FE31AC" w14:paraId="5F44941C" w14:textId="77777777" w:rsidTr="00485AE6">
        <w:trPr>
          <w:trHeight w:val="1699"/>
          <w:jc w:val="center"/>
        </w:trPr>
        <w:tc>
          <w:tcPr>
            <w:tcW w:w="2088" w:type="dxa"/>
            <w:shd w:val="clear" w:color="auto" w:fill="D9EAF7"/>
          </w:tcPr>
          <w:p w14:paraId="047A6200" w14:textId="77777777" w:rsidR="00263B07" w:rsidRPr="00FE31AC" w:rsidRDefault="006F0F57" w:rsidP="00FE31AC">
            <w:pPr>
              <w:spacing w:line="360" w:lineRule="auto"/>
              <w:rPr>
                <w:rFonts w:cs="Times New Roman"/>
                <w:sz w:val="28"/>
                <w:szCs w:val="28"/>
              </w:rPr>
            </w:pPr>
            <w:r w:rsidRPr="00FE31AC">
              <w:rPr>
                <w:rFonts w:cs="Times New Roman"/>
                <w:b/>
                <w:sz w:val="28"/>
                <w:szCs w:val="28"/>
              </w:rPr>
              <w:lastRenderedPageBreak/>
              <w:t>Scenario</w:t>
            </w:r>
          </w:p>
        </w:tc>
        <w:tc>
          <w:tcPr>
            <w:tcW w:w="2088" w:type="dxa"/>
            <w:shd w:val="clear" w:color="auto" w:fill="D9EAF7"/>
          </w:tcPr>
          <w:p w14:paraId="660E3B91" w14:textId="77777777" w:rsidR="00263B07" w:rsidRPr="00FE31AC" w:rsidRDefault="006F0F57" w:rsidP="00FE31AC">
            <w:pPr>
              <w:spacing w:line="360" w:lineRule="auto"/>
              <w:rPr>
                <w:rFonts w:cs="Times New Roman"/>
                <w:sz w:val="28"/>
                <w:szCs w:val="28"/>
              </w:rPr>
            </w:pPr>
            <w:r w:rsidRPr="00FE31AC">
              <w:rPr>
                <w:rFonts w:cs="Times New Roman"/>
                <w:b/>
                <w:sz w:val="28"/>
                <w:szCs w:val="28"/>
              </w:rPr>
              <w:t>mAP50</w:t>
            </w:r>
          </w:p>
        </w:tc>
        <w:tc>
          <w:tcPr>
            <w:tcW w:w="2088" w:type="dxa"/>
            <w:shd w:val="clear" w:color="auto" w:fill="D9EAF7"/>
          </w:tcPr>
          <w:p w14:paraId="4B1011E7" w14:textId="77777777" w:rsidR="00263B07" w:rsidRPr="00FE31AC" w:rsidRDefault="006F0F57" w:rsidP="00FE31AC">
            <w:pPr>
              <w:spacing w:line="360" w:lineRule="auto"/>
              <w:rPr>
                <w:rFonts w:cs="Times New Roman"/>
                <w:sz w:val="28"/>
                <w:szCs w:val="28"/>
              </w:rPr>
            </w:pPr>
            <w:r w:rsidRPr="00FE31AC">
              <w:rPr>
                <w:rFonts w:cs="Times New Roman"/>
                <w:b/>
                <w:sz w:val="28"/>
                <w:szCs w:val="28"/>
              </w:rPr>
              <w:t>HOTA</w:t>
            </w:r>
          </w:p>
        </w:tc>
        <w:tc>
          <w:tcPr>
            <w:tcW w:w="2088" w:type="dxa"/>
            <w:shd w:val="clear" w:color="auto" w:fill="D9EAF7"/>
          </w:tcPr>
          <w:p w14:paraId="428B97CB" w14:textId="77777777" w:rsidR="00263B07" w:rsidRPr="00FE31AC" w:rsidRDefault="006F0F57" w:rsidP="00FE31AC">
            <w:pPr>
              <w:spacing w:line="360" w:lineRule="auto"/>
              <w:rPr>
                <w:rFonts w:cs="Times New Roman"/>
                <w:sz w:val="28"/>
                <w:szCs w:val="28"/>
              </w:rPr>
            </w:pPr>
            <w:r w:rsidRPr="00FE31AC">
              <w:rPr>
                <w:rFonts w:cs="Times New Roman"/>
                <w:b/>
                <w:sz w:val="28"/>
                <w:szCs w:val="28"/>
              </w:rPr>
              <w:t>ID Switches / 10 min</w:t>
            </w:r>
          </w:p>
        </w:tc>
        <w:tc>
          <w:tcPr>
            <w:tcW w:w="2088" w:type="dxa"/>
            <w:shd w:val="clear" w:color="auto" w:fill="D9EAF7"/>
          </w:tcPr>
          <w:p w14:paraId="004B2E87" w14:textId="77777777" w:rsidR="00263B07" w:rsidRPr="00FE31AC" w:rsidRDefault="006F0F57" w:rsidP="00FE31AC">
            <w:pPr>
              <w:spacing w:line="360" w:lineRule="auto"/>
              <w:rPr>
                <w:rFonts w:cs="Times New Roman"/>
                <w:sz w:val="28"/>
                <w:szCs w:val="28"/>
              </w:rPr>
            </w:pPr>
            <w:r w:rsidRPr="00FE31AC">
              <w:rPr>
                <w:rFonts w:cs="Times New Roman"/>
                <w:b/>
                <w:sz w:val="28"/>
                <w:szCs w:val="28"/>
              </w:rPr>
              <w:t>Latency</w:t>
            </w:r>
          </w:p>
        </w:tc>
      </w:tr>
      <w:tr w:rsidR="00263B07" w:rsidRPr="00FE31AC" w14:paraId="622D4E41" w14:textId="77777777" w:rsidTr="00485AE6">
        <w:trPr>
          <w:trHeight w:val="849"/>
          <w:jc w:val="center"/>
        </w:trPr>
        <w:tc>
          <w:tcPr>
            <w:tcW w:w="2088" w:type="dxa"/>
            <w:vAlign w:val="center"/>
          </w:tcPr>
          <w:p w14:paraId="64F2D04F" w14:textId="77777777" w:rsidR="00263B07" w:rsidRPr="00FE31AC" w:rsidRDefault="006F0F57" w:rsidP="00FE31AC">
            <w:pPr>
              <w:spacing w:line="360" w:lineRule="auto"/>
              <w:rPr>
                <w:rFonts w:cs="Times New Roman"/>
                <w:sz w:val="28"/>
                <w:szCs w:val="28"/>
              </w:rPr>
            </w:pPr>
            <w:r w:rsidRPr="00FE31AC">
              <w:rPr>
                <w:rFonts w:cs="Times New Roman"/>
                <w:sz w:val="28"/>
                <w:szCs w:val="28"/>
              </w:rPr>
              <w:t>Clear daylight</w:t>
            </w:r>
          </w:p>
        </w:tc>
        <w:tc>
          <w:tcPr>
            <w:tcW w:w="2088" w:type="dxa"/>
            <w:vAlign w:val="center"/>
          </w:tcPr>
          <w:p w14:paraId="522E62A1" w14:textId="77777777" w:rsidR="00263B07" w:rsidRPr="00FE31AC" w:rsidRDefault="006F0F57" w:rsidP="00FE31AC">
            <w:pPr>
              <w:spacing w:line="360" w:lineRule="auto"/>
              <w:rPr>
                <w:rFonts w:cs="Times New Roman"/>
                <w:sz w:val="28"/>
                <w:szCs w:val="28"/>
              </w:rPr>
            </w:pPr>
            <w:r w:rsidRPr="00FE31AC">
              <w:rPr>
                <w:rFonts w:cs="Times New Roman"/>
                <w:sz w:val="28"/>
                <w:szCs w:val="28"/>
              </w:rPr>
              <w:t>0.92</w:t>
            </w:r>
          </w:p>
        </w:tc>
        <w:tc>
          <w:tcPr>
            <w:tcW w:w="2088" w:type="dxa"/>
            <w:vAlign w:val="center"/>
          </w:tcPr>
          <w:p w14:paraId="588AA4F6" w14:textId="77777777" w:rsidR="00263B07" w:rsidRPr="00FE31AC" w:rsidRDefault="006F0F57" w:rsidP="00FE31AC">
            <w:pPr>
              <w:spacing w:line="360" w:lineRule="auto"/>
              <w:rPr>
                <w:rFonts w:cs="Times New Roman"/>
                <w:sz w:val="28"/>
                <w:szCs w:val="28"/>
              </w:rPr>
            </w:pPr>
            <w:r w:rsidRPr="00FE31AC">
              <w:rPr>
                <w:rFonts w:cs="Times New Roman"/>
                <w:sz w:val="28"/>
                <w:szCs w:val="28"/>
              </w:rPr>
              <w:t>0.72</w:t>
            </w:r>
          </w:p>
        </w:tc>
        <w:tc>
          <w:tcPr>
            <w:tcW w:w="2088" w:type="dxa"/>
            <w:vAlign w:val="center"/>
          </w:tcPr>
          <w:p w14:paraId="59E74F7A" w14:textId="77777777" w:rsidR="00263B07" w:rsidRPr="00FE31AC" w:rsidRDefault="006F0F57" w:rsidP="00FE31AC">
            <w:pPr>
              <w:spacing w:line="360" w:lineRule="auto"/>
              <w:rPr>
                <w:rFonts w:cs="Times New Roman"/>
                <w:sz w:val="28"/>
                <w:szCs w:val="28"/>
              </w:rPr>
            </w:pPr>
            <w:r w:rsidRPr="00FE31AC">
              <w:rPr>
                <w:rFonts w:cs="Times New Roman"/>
                <w:sz w:val="28"/>
                <w:szCs w:val="28"/>
              </w:rPr>
              <w:t>Low</w:t>
            </w:r>
          </w:p>
        </w:tc>
        <w:tc>
          <w:tcPr>
            <w:tcW w:w="2088" w:type="dxa"/>
            <w:vAlign w:val="center"/>
          </w:tcPr>
          <w:p w14:paraId="19E0DA8F" w14:textId="77777777" w:rsidR="00263B07" w:rsidRPr="00FE31AC" w:rsidRDefault="006F0F57" w:rsidP="00FE31AC">
            <w:pPr>
              <w:spacing w:line="360" w:lineRule="auto"/>
              <w:rPr>
                <w:rFonts w:cs="Times New Roman"/>
                <w:sz w:val="28"/>
                <w:szCs w:val="28"/>
              </w:rPr>
            </w:pPr>
            <w:r w:rsidRPr="00FE31AC">
              <w:rPr>
                <w:rFonts w:cs="Times New Roman"/>
                <w:sz w:val="28"/>
                <w:szCs w:val="28"/>
              </w:rPr>
              <w:t>~35 ms/frame</w:t>
            </w:r>
          </w:p>
        </w:tc>
      </w:tr>
      <w:tr w:rsidR="00263B07" w:rsidRPr="00FE31AC" w14:paraId="1D11F33C" w14:textId="77777777" w:rsidTr="00485AE6">
        <w:trPr>
          <w:trHeight w:val="849"/>
          <w:jc w:val="center"/>
        </w:trPr>
        <w:tc>
          <w:tcPr>
            <w:tcW w:w="2088" w:type="dxa"/>
            <w:vAlign w:val="center"/>
          </w:tcPr>
          <w:p w14:paraId="7F1FF731" w14:textId="77777777" w:rsidR="00263B07" w:rsidRPr="00FE31AC" w:rsidRDefault="006F0F57" w:rsidP="00FE31AC">
            <w:pPr>
              <w:spacing w:line="360" w:lineRule="auto"/>
              <w:rPr>
                <w:rFonts w:cs="Times New Roman"/>
                <w:sz w:val="28"/>
                <w:szCs w:val="28"/>
              </w:rPr>
            </w:pPr>
            <w:r w:rsidRPr="00FE31AC">
              <w:rPr>
                <w:rFonts w:cs="Times New Roman"/>
                <w:sz w:val="28"/>
                <w:szCs w:val="28"/>
              </w:rPr>
              <w:t>Dense traffic</w:t>
            </w:r>
          </w:p>
        </w:tc>
        <w:tc>
          <w:tcPr>
            <w:tcW w:w="2088" w:type="dxa"/>
            <w:vAlign w:val="center"/>
          </w:tcPr>
          <w:p w14:paraId="085AFC01" w14:textId="77777777" w:rsidR="00263B07" w:rsidRPr="00FE31AC" w:rsidRDefault="006F0F57" w:rsidP="00FE31AC">
            <w:pPr>
              <w:spacing w:line="360" w:lineRule="auto"/>
              <w:rPr>
                <w:rFonts w:cs="Times New Roman"/>
                <w:sz w:val="28"/>
                <w:szCs w:val="28"/>
              </w:rPr>
            </w:pPr>
            <w:r w:rsidRPr="00FE31AC">
              <w:rPr>
                <w:rFonts w:cs="Times New Roman"/>
                <w:sz w:val="28"/>
                <w:szCs w:val="28"/>
              </w:rPr>
              <w:t>0.88</w:t>
            </w:r>
          </w:p>
        </w:tc>
        <w:tc>
          <w:tcPr>
            <w:tcW w:w="2088" w:type="dxa"/>
            <w:vAlign w:val="center"/>
          </w:tcPr>
          <w:p w14:paraId="258266BD" w14:textId="77777777" w:rsidR="00263B07" w:rsidRPr="00FE31AC" w:rsidRDefault="006F0F57" w:rsidP="00FE31AC">
            <w:pPr>
              <w:spacing w:line="360" w:lineRule="auto"/>
              <w:rPr>
                <w:rFonts w:cs="Times New Roman"/>
                <w:sz w:val="28"/>
                <w:szCs w:val="28"/>
              </w:rPr>
            </w:pPr>
            <w:r w:rsidRPr="00FE31AC">
              <w:rPr>
                <w:rFonts w:cs="Times New Roman"/>
                <w:sz w:val="28"/>
                <w:szCs w:val="28"/>
              </w:rPr>
              <w:t>0.65</w:t>
            </w:r>
          </w:p>
        </w:tc>
        <w:tc>
          <w:tcPr>
            <w:tcW w:w="2088" w:type="dxa"/>
            <w:vAlign w:val="center"/>
          </w:tcPr>
          <w:p w14:paraId="16AC393A" w14:textId="77777777" w:rsidR="00263B07" w:rsidRPr="00FE31AC" w:rsidRDefault="006F0F57" w:rsidP="00FE31AC">
            <w:pPr>
              <w:spacing w:line="360" w:lineRule="auto"/>
              <w:rPr>
                <w:rFonts w:cs="Times New Roman"/>
                <w:sz w:val="28"/>
                <w:szCs w:val="28"/>
              </w:rPr>
            </w:pPr>
            <w:r w:rsidRPr="00FE31AC">
              <w:rPr>
                <w:rFonts w:cs="Times New Roman"/>
                <w:sz w:val="28"/>
                <w:szCs w:val="28"/>
              </w:rPr>
              <w:t>Moderate</w:t>
            </w:r>
          </w:p>
        </w:tc>
        <w:tc>
          <w:tcPr>
            <w:tcW w:w="2088" w:type="dxa"/>
            <w:vAlign w:val="center"/>
          </w:tcPr>
          <w:p w14:paraId="681C345E" w14:textId="77777777" w:rsidR="00263B07" w:rsidRPr="00FE31AC" w:rsidRDefault="006F0F57" w:rsidP="00FE31AC">
            <w:pPr>
              <w:spacing w:line="360" w:lineRule="auto"/>
              <w:rPr>
                <w:rFonts w:cs="Times New Roman"/>
                <w:sz w:val="28"/>
                <w:szCs w:val="28"/>
              </w:rPr>
            </w:pPr>
            <w:r w:rsidRPr="00FE31AC">
              <w:rPr>
                <w:rFonts w:cs="Times New Roman"/>
                <w:sz w:val="28"/>
                <w:szCs w:val="28"/>
              </w:rPr>
              <w:t>~38 ms/frame</w:t>
            </w:r>
          </w:p>
        </w:tc>
      </w:tr>
      <w:tr w:rsidR="00263B07" w:rsidRPr="00FE31AC" w14:paraId="3A0C4C5D" w14:textId="77777777" w:rsidTr="00485AE6">
        <w:trPr>
          <w:trHeight w:val="849"/>
          <w:jc w:val="center"/>
        </w:trPr>
        <w:tc>
          <w:tcPr>
            <w:tcW w:w="2088" w:type="dxa"/>
            <w:vAlign w:val="center"/>
          </w:tcPr>
          <w:p w14:paraId="54AD0CA7" w14:textId="77777777" w:rsidR="00263B07" w:rsidRPr="00FE31AC" w:rsidRDefault="006F0F57" w:rsidP="00FE31AC">
            <w:pPr>
              <w:spacing w:line="360" w:lineRule="auto"/>
              <w:rPr>
                <w:rFonts w:cs="Times New Roman"/>
                <w:sz w:val="28"/>
                <w:szCs w:val="28"/>
              </w:rPr>
            </w:pPr>
            <w:r w:rsidRPr="00FE31AC">
              <w:rPr>
                <w:rFonts w:cs="Times New Roman"/>
                <w:sz w:val="28"/>
                <w:szCs w:val="28"/>
              </w:rPr>
              <w:t>Night</w:t>
            </w:r>
          </w:p>
        </w:tc>
        <w:tc>
          <w:tcPr>
            <w:tcW w:w="2088" w:type="dxa"/>
            <w:vAlign w:val="center"/>
          </w:tcPr>
          <w:p w14:paraId="0DCB43EE" w14:textId="77777777" w:rsidR="00263B07" w:rsidRPr="00FE31AC" w:rsidRDefault="006F0F57" w:rsidP="00FE31AC">
            <w:pPr>
              <w:spacing w:line="360" w:lineRule="auto"/>
              <w:rPr>
                <w:rFonts w:cs="Times New Roman"/>
                <w:sz w:val="28"/>
                <w:szCs w:val="28"/>
              </w:rPr>
            </w:pPr>
            <w:r w:rsidRPr="00FE31AC">
              <w:rPr>
                <w:rFonts w:cs="Times New Roman"/>
                <w:sz w:val="28"/>
                <w:szCs w:val="28"/>
              </w:rPr>
              <w:t>0.76</w:t>
            </w:r>
          </w:p>
        </w:tc>
        <w:tc>
          <w:tcPr>
            <w:tcW w:w="2088" w:type="dxa"/>
            <w:vAlign w:val="center"/>
          </w:tcPr>
          <w:p w14:paraId="49F9AC18" w14:textId="77777777" w:rsidR="00263B07" w:rsidRPr="00FE31AC" w:rsidRDefault="006F0F57" w:rsidP="00FE31AC">
            <w:pPr>
              <w:spacing w:line="360" w:lineRule="auto"/>
              <w:rPr>
                <w:rFonts w:cs="Times New Roman"/>
                <w:sz w:val="28"/>
                <w:szCs w:val="28"/>
              </w:rPr>
            </w:pPr>
            <w:r w:rsidRPr="00FE31AC">
              <w:rPr>
                <w:rFonts w:cs="Times New Roman"/>
                <w:sz w:val="28"/>
                <w:szCs w:val="28"/>
              </w:rPr>
              <w:t>0.52</w:t>
            </w:r>
          </w:p>
        </w:tc>
        <w:tc>
          <w:tcPr>
            <w:tcW w:w="2088" w:type="dxa"/>
            <w:vAlign w:val="center"/>
          </w:tcPr>
          <w:p w14:paraId="0A4BFC20" w14:textId="77777777" w:rsidR="00263B07" w:rsidRPr="00FE31AC" w:rsidRDefault="006F0F57" w:rsidP="00FE31AC">
            <w:pPr>
              <w:spacing w:line="360" w:lineRule="auto"/>
              <w:rPr>
                <w:rFonts w:cs="Times New Roman"/>
                <w:sz w:val="28"/>
                <w:szCs w:val="28"/>
              </w:rPr>
            </w:pPr>
            <w:r w:rsidRPr="00FE31AC">
              <w:rPr>
                <w:rFonts w:cs="Times New Roman"/>
                <w:sz w:val="28"/>
                <w:szCs w:val="28"/>
              </w:rPr>
              <w:t>Higher</w:t>
            </w:r>
          </w:p>
        </w:tc>
        <w:tc>
          <w:tcPr>
            <w:tcW w:w="2088" w:type="dxa"/>
            <w:vAlign w:val="center"/>
          </w:tcPr>
          <w:p w14:paraId="2013FE37" w14:textId="77777777" w:rsidR="00263B07" w:rsidRPr="00FE31AC" w:rsidRDefault="006F0F57" w:rsidP="00FE31AC">
            <w:pPr>
              <w:spacing w:line="360" w:lineRule="auto"/>
              <w:rPr>
                <w:rFonts w:cs="Times New Roman"/>
                <w:sz w:val="28"/>
                <w:szCs w:val="28"/>
              </w:rPr>
            </w:pPr>
            <w:r w:rsidRPr="00FE31AC">
              <w:rPr>
                <w:rFonts w:cs="Times New Roman"/>
                <w:sz w:val="28"/>
                <w:szCs w:val="28"/>
              </w:rPr>
              <w:t>~40 ms/frame</w:t>
            </w:r>
          </w:p>
        </w:tc>
      </w:tr>
      <w:tr w:rsidR="00263B07" w:rsidRPr="00FE31AC" w14:paraId="7379EDC3" w14:textId="77777777" w:rsidTr="00485AE6">
        <w:trPr>
          <w:trHeight w:val="849"/>
          <w:jc w:val="center"/>
        </w:trPr>
        <w:tc>
          <w:tcPr>
            <w:tcW w:w="2088" w:type="dxa"/>
            <w:vAlign w:val="center"/>
          </w:tcPr>
          <w:p w14:paraId="04DA5119" w14:textId="77777777" w:rsidR="00263B07" w:rsidRPr="00FE31AC" w:rsidRDefault="006F0F57" w:rsidP="00FE31AC">
            <w:pPr>
              <w:spacing w:line="360" w:lineRule="auto"/>
              <w:rPr>
                <w:rFonts w:cs="Times New Roman"/>
                <w:sz w:val="28"/>
                <w:szCs w:val="28"/>
              </w:rPr>
            </w:pPr>
            <w:r w:rsidRPr="00FE31AC">
              <w:rPr>
                <w:rFonts w:cs="Times New Roman"/>
                <w:sz w:val="28"/>
                <w:szCs w:val="28"/>
              </w:rPr>
              <w:t>Rain</w:t>
            </w:r>
          </w:p>
        </w:tc>
        <w:tc>
          <w:tcPr>
            <w:tcW w:w="2088" w:type="dxa"/>
            <w:vAlign w:val="center"/>
          </w:tcPr>
          <w:p w14:paraId="4665E03B" w14:textId="77777777" w:rsidR="00263B07" w:rsidRPr="00FE31AC" w:rsidRDefault="006F0F57" w:rsidP="00FE31AC">
            <w:pPr>
              <w:spacing w:line="360" w:lineRule="auto"/>
              <w:rPr>
                <w:rFonts w:cs="Times New Roman"/>
                <w:sz w:val="28"/>
                <w:szCs w:val="28"/>
              </w:rPr>
            </w:pPr>
            <w:r w:rsidRPr="00FE31AC">
              <w:rPr>
                <w:rFonts w:cs="Times New Roman"/>
                <w:sz w:val="28"/>
                <w:szCs w:val="28"/>
              </w:rPr>
              <w:t>0.79</w:t>
            </w:r>
          </w:p>
        </w:tc>
        <w:tc>
          <w:tcPr>
            <w:tcW w:w="2088" w:type="dxa"/>
            <w:vAlign w:val="center"/>
          </w:tcPr>
          <w:p w14:paraId="4D582175" w14:textId="77777777" w:rsidR="00263B07" w:rsidRPr="00FE31AC" w:rsidRDefault="006F0F57" w:rsidP="00FE31AC">
            <w:pPr>
              <w:spacing w:line="360" w:lineRule="auto"/>
              <w:rPr>
                <w:rFonts w:cs="Times New Roman"/>
                <w:sz w:val="28"/>
                <w:szCs w:val="28"/>
              </w:rPr>
            </w:pPr>
            <w:r w:rsidRPr="00FE31AC">
              <w:rPr>
                <w:rFonts w:cs="Times New Roman"/>
                <w:sz w:val="28"/>
                <w:szCs w:val="28"/>
              </w:rPr>
              <w:t>0.55</w:t>
            </w:r>
          </w:p>
        </w:tc>
        <w:tc>
          <w:tcPr>
            <w:tcW w:w="2088" w:type="dxa"/>
            <w:vAlign w:val="center"/>
          </w:tcPr>
          <w:p w14:paraId="4908602B" w14:textId="77777777" w:rsidR="00263B07" w:rsidRPr="00FE31AC" w:rsidRDefault="006F0F57" w:rsidP="00FE31AC">
            <w:pPr>
              <w:spacing w:line="360" w:lineRule="auto"/>
              <w:rPr>
                <w:rFonts w:cs="Times New Roman"/>
                <w:sz w:val="28"/>
                <w:szCs w:val="28"/>
              </w:rPr>
            </w:pPr>
            <w:r w:rsidRPr="00FE31AC">
              <w:rPr>
                <w:rFonts w:cs="Times New Roman"/>
                <w:sz w:val="28"/>
                <w:szCs w:val="28"/>
              </w:rPr>
              <w:t>Higher</w:t>
            </w:r>
          </w:p>
        </w:tc>
        <w:tc>
          <w:tcPr>
            <w:tcW w:w="2088" w:type="dxa"/>
            <w:vAlign w:val="center"/>
          </w:tcPr>
          <w:p w14:paraId="615E2337" w14:textId="77777777" w:rsidR="00263B07" w:rsidRPr="00FE31AC" w:rsidRDefault="006F0F57" w:rsidP="00FE31AC">
            <w:pPr>
              <w:spacing w:line="360" w:lineRule="auto"/>
              <w:rPr>
                <w:rFonts w:cs="Times New Roman"/>
                <w:sz w:val="28"/>
                <w:szCs w:val="28"/>
              </w:rPr>
            </w:pPr>
            <w:r w:rsidRPr="00FE31AC">
              <w:rPr>
                <w:rFonts w:cs="Times New Roman"/>
                <w:sz w:val="28"/>
                <w:szCs w:val="28"/>
              </w:rPr>
              <w:t>~42 ms/frame</w:t>
            </w:r>
          </w:p>
        </w:tc>
      </w:tr>
      <w:tr w:rsidR="00263B07" w:rsidRPr="00FE31AC" w14:paraId="4CF7B1EA" w14:textId="77777777" w:rsidTr="00485AE6">
        <w:trPr>
          <w:trHeight w:val="823"/>
          <w:jc w:val="center"/>
        </w:trPr>
        <w:tc>
          <w:tcPr>
            <w:tcW w:w="2088" w:type="dxa"/>
            <w:vAlign w:val="center"/>
          </w:tcPr>
          <w:p w14:paraId="27A34A8D" w14:textId="77777777" w:rsidR="00263B07" w:rsidRPr="00FE31AC" w:rsidRDefault="006F0F57" w:rsidP="00FE31AC">
            <w:pPr>
              <w:spacing w:line="360" w:lineRule="auto"/>
              <w:rPr>
                <w:rFonts w:cs="Times New Roman"/>
                <w:sz w:val="28"/>
                <w:szCs w:val="28"/>
              </w:rPr>
            </w:pPr>
            <w:r w:rsidRPr="00FE31AC">
              <w:rPr>
                <w:rFonts w:cs="Times New Roman"/>
                <w:sz w:val="28"/>
                <w:szCs w:val="28"/>
              </w:rPr>
              <w:t>Glare/shadows</w:t>
            </w:r>
          </w:p>
        </w:tc>
        <w:tc>
          <w:tcPr>
            <w:tcW w:w="2088" w:type="dxa"/>
            <w:vAlign w:val="center"/>
          </w:tcPr>
          <w:p w14:paraId="3E6FCEAD" w14:textId="77777777" w:rsidR="00263B07" w:rsidRPr="00FE31AC" w:rsidRDefault="006F0F57" w:rsidP="00FE31AC">
            <w:pPr>
              <w:spacing w:line="360" w:lineRule="auto"/>
              <w:rPr>
                <w:rFonts w:cs="Times New Roman"/>
                <w:sz w:val="28"/>
                <w:szCs w:val="28"/>
              </w:rPr>
            </w:pPr>
            <w:r w:rsidRPr="00FE31AC">
              <w:rPr>
                <w:rFonts w:cs="Times New Roman"/>
                <w:sz w:val="28"/>
                <w:szCs w:val="28"/>
              </w:rPr>
              <w:t>0.81</w:t>
            </w:r>
          </w:p>
        </w:tc>
        <w:tc>
          <w:tcPr>
            <w:tcW w:w="2088" w:type="dxa"/>
            <w:vAlign w:val="center"/>
          </w:tcPr>
          <w:p w14:paraId="62589950" w14:textId="77777777" w:rsidR="00263B07" w:rsidRPr="00FE31AC" w:rsidRDefault="006F0F57" w:rsidP="00FE31AC">
            <w:pPr>
              <w:spacing w:line="360" w:lineRule="auto"/>
              <w:rPr>
                <w:rFonts w:cs="Times New Roman"/>
                <w:sz w:val="28"/>
                <w:szCs w:val="28"/>
              </w:rPr>
            </w:pPr>
            <w:r w:rsidRPr="00FE31AC">
              <w:rPr>
                <w:rFonts w:cs="Times New Roman"/>
                <w:sz w:val="28"/>
                <w:szCs w:val="28"/>
              </w:rPr>
              <w:t>0.58</w:t>
            </w:r>
          </w:p>
        </w:tc>
        <w:tc>
          <w:tcPr>
            <w:tcW w:w="2088" w:type="dxa"/>
            <w:vAlign w:val="center"/>
          </w:tcPr>
          <w:p w14:paraId="7BFE836D" w14:textId="77777777" w:rsidR="00263B07" w:rsidRPr="00FE31AC" w:rsidRDefault="006F0F57" w:rsidP="00FE31AC">
            <w:pPr>
              <w:spacing w:line="360" w:lineRule="auto"/>
              <w:rPr>
                <w:rFonts w:cs="Times New Roman"/>
                <w:sz w:val="28"/>
                <w:szCs w:val="28"/>
              </w:rPr>
            </w:pPr>
            <w:r w:rsidRPr="00FE31AC">
              <w:rPr>
                <w:rFonts w:cs="Times New Roman"/>
                <w:sz w:val="28"/>
                <w:szCs w:val="28"/>
              </w:rPr>
              <w:t>Moderate</w:t>
            </w:r>
          </w:p>
        </w:tc>
        <w:tc>
          <w:tcPr>
            <w:tcW w:w="2088" w:type="dxa"/>
            <w:vAlign w:val="center"/>
          </w:tcPr>
          <w:p w14:paraId="6E04E5FB" w14:textId="77777777" w:rsidR="00263B07" w:rsidRPr="00FE31AC" w:rsidRDefault="006F0F57" w:rsidP="00FE31AC">
            <w:pPr>
              <w:spacing w:line="360" w:lineRule="auto"/>
              <w:rPr>
                <w:rFonts w:cs="Times New Roman"/>
                <w:sz w:val="28"/>
                <w:szCs w:val="28"/>
              </w:rPr>
            </w:pPr>
            <w:r w:rsidRPr="00FE31AC">
              <w:rPr>
                <w:rFonts w:cs="Times New Roman"/>
                <w:sz w:val="28"/>
                <w:szCs w:val="28"/>
              </w:rPr>
              <w:t>~37 ms/frame</w:t>
            </w:r>
          </w:p>
        </w:tc>
      </w:tr>
    </w:tbl>
    <w:p w14:paraId="7A8FA748" w14:textId="77777777" w:rsidR="00485AE6" w:rsidRDefault="00485AE6" w:rsidP="00FE31AC">
      <w:pPr>
        <w:spacing w:after="120" w:line="360" w:lineRule="auto"/>
        <w:rPr>
          <w:rFonts w:cs="Times New Roman"/>
          <w:b/>
          <w:sz w:val="28"/>
          <w:szCs w:val="28"/>
        </w:rPr>
      </w:pPr>
    </w:p>
    <w:p w14:paraId="55712EDB" w14:textId="7D9FE7E1" w:rsidR="00263B07" w:rsidRPr="00FE31AC" w:rsidRDefault="006F0F57" w:rsidP="00FE31AC">
      <w:pPr>
        <w:spacing w:after="120" w:line="360" w:lineRule="auto"/>
        <w:rPr>
          <w:rFonts w:cs="Times New Roman"/>
          <w:sz w:val="28"/>
          <w:szCs w:val="28"/>
        </w:rPr>
      </w:pPr>
      <w:r w:rsidRPr="00FE31AC">
        <w:rPr>
          <w:rFonts w:cs="Times New Roman"/>
          <w:b/>
          <w:sz w:val="28"/>
          <w:szCs w:val="28"/>
        </w:rPr>
        <w:t>10.4 Validation Strategy</w:t>
      </w:r>
    </w:p>
    <w:p w14:paraId="721F610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Use separate calibration, validation and test sequences to avoid leakage.</w:t>
      </w:r>
    </w:p>
    <w:p w14:paraId="38D9F860"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Evaluate by environmental condition, not only by overall average.</w:t>
      </w:r>
    </w:p>
    <w:p w14:paraId="1D1A429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Report class-wise performance because pedestrian and motorcycle detection may be harder than cars.</w:t>
      </w:r>
    </w:p>
    <w:p w14:paraId="13792174"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Compare detector-only output against detector + tracker output.</w:t>
      </w:r>
    </w:p>
    <w:p w14:paraId="2905120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Compare tracking with and without occlusion handling.</w:t>
      </w:r>
    </w:p>
    <w:p w14:paraId="42910A1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Measure latency on the actual hardware used for the demonstration.</w:t>
      </w:r>
    </w:p>
    <w:p w14:paraId="513D81CD"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Record false alarms as well as missed hazards.</w:t>
      </w:r>
    </w:p>
    <w:p w14:paraId="3FA98710" w14:textId="77777777" w:rsidR="00263B07" w:rsidRPr="00FE31AC" w:rsidRDefault="006F0F57" w:rsidP="00FE31AC">
      <w:pPr>
        <w:spacing w:after="120" w:line="360" w:lineRule="auto"/>
        <w:rPr>
          <w:rFonts w:cs="Times New Roman"/>
          <w:sz w:val="28"/>
          <w:szCs w:val="28"/>
        </w:rPr>
      </w:pPr>
      <w:r w:rsidRPr="00FE31AC">
        <w:rPr>
          <w:rFonts w:cs="Times New Roman"/>
          <w:sz w:val="28"/>
          <w:szCs w:val="28"/>
        </w:rPr>
        <w:t>KITTI provides a useful reference for object detection and tracking evaluation, including dedicated 2D detection and tracking benchmarks and established tracking metrics. citeturn0search2turn0search8</w:t>
      </w:r>
    </w:p>
    <w:p w14:paraId="65AF58BC"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12EC2208" w14:textId="77777777" w:rsidR="00263B07" w:rsidRPr="00485AE6" w:rsidRDefault="006F0F57" w:rsidP="00485AE6">
      <w:pPr>
        <w:spacing w:after="120" w:line="360" w:lineRule="auto"/>
        <w:jc w:val="center"/>
        <w:rPr>
          <w:rFonts w:cs="Times New Roman"/>
          <w:sz w:val="32"/>
          <w:szCs w:val="32"/>
        </w:rPr>
      </w:pPr>
      <w:r w:rsidRPr="00485AE6">
        <w:rPr>
          <w:rFonts w:cs="Times New Roman"/>
          <w:b/>
          <w:sz w:val="32"/>
          <w:szCs w:val="32"/>
        </w:rPr>
        <w:lastRenderedPageBreak/>
        <w:t>11. ANALYSIS, COMPARISON, TRADE-OFFS AND JUSTIFICATION</w:t>
      </w:r>
    </w:p>
    <w:p w14:paraId="07E23871"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11.1 Detector Comparison</w:t>
      </w:r>
    </w:p>
    <w:tbl>
      <w:tblPr>
        <w:tblStyle w:val="TableGrid"/>
        <w:tblW w:w="9932" w:type="dxa"/>
        <w:jc w:val="center"/>
        <w:tblLook w:val="04A0" w:firstRow="1" w:lastRow="0" w:firstColumn="1" w:lastColumn="0" w:noHBand="0" w:noVBand="1"/>
      </w:tblPr>
      <w:tblGrid>
        <w:gridCol w:w="2483"/>
        <w:gridCol w:w="2483"/>
        <w:gridCol w:w="2483"/>
        <w:gridCol w:w="2483"/>
      </w:tblGrid>
      <w:tr w:rsidR="00263B07" w:rsidRPr="00FE31AC" w14:paraId="7B5DD3A5" w14:textId="77777777" w:rsidTr="00485AE6">
        <w:trPr>
          <w:trHeight w:val="1357"/>
          <w:jc w:val="center"/>
        </w:trPr>
        <w:tc>
          <w:tcPr>
            <w:tcW w:w="2483" w:type="dxa"/>
            <w:shd w:val="clear" w:color="auto" w:fill="D9EAF7"/>
          </w:tcPr>
          <w:p w14:paraId="0C9C0EFC" w14:textId="77777777" w:rsidR="00263B07" w:rsidRPr="00FE31AC" w:rsidRDefault="006F0F57" w:rsidP="00FE31AC">
            <w:pPr>
              <w:spacing w:line="360" w:lineRule="auto"/>
              <w:rPr>
                <w:rFonts w:cs="Times New Roman"/>
                <w:sz w:val="28"/>
                <w:szCs w:val="28"/>
              </w:rPr>
            </w:pPr>
            <w:r w:rsidRPr="00FE31AC">
              <w:rPr>
                <w:rFonts w:cs="Times New Roman"/>
                <w:b/>
                <w:sz w:val="28"/>
                <w:szCs w:val="28"/>
              </w:rPr>
              <w:t>Approach</w:t>
            </w:r>
          </w:p>
        </w:tc>
        <w:tc>
          <w:tcPr>
            <w:tcW w:w="2483" w:type="dxa"/>
            <w:shd w:val="clear" w:color="auto" w:fill="D9EAF7"/>
          </w:tcPr>
          <w:p w14:paraId="59F79B68" w14:textId="77777777" w:rsidR="00263B07" w:rsidRPr="00FE31AC" w:rsidRDefault="006F0F57" w:rsidP="00FE31AC">
            <w:pPr>
              <w:spacing w:line="360" w:lineRule="auto"/>
              <w:rPr>
                <w:rFonts w:cs="Times New Roman"/>
                <w:sz w:val="28"/>
                <w:szCs w:val="28"/>
              </w:rPr>
            </w:pPr>
            <w:r w:rsidRPr="00FE31AC">
              <w:rPr>
                <w:rFonts w:cs="Times New Roman"/>
                <w:b/>
                <w:sz w:val="28"/>
                <w:szCs w:val="28"/>
              </w:rPr>
              <w:t>Advantages</w:t>
            </w:r>
          </w:p>
        </w:tc>
        <w:tc>
          <w:tcPr>
            <w:tcW w:w="2483" w:type="dxa"/>
            <w:shd w:val="clear" w:color="auto" w:fill="D9EAF7"/>
          </w:tcPr>
          <w:p w14:paraId="0B11D806" w14:textId="77777777" w:rsidR="00263B07" w:rsidRPr="00FE31AC" w:rsidRDefault="006F0F57" w:rsidP="00FE31AC">
            <w:pPr>
              <w:spacing w:line="360" w:lineRule="auto"/>
              <w:rPr>
                <w:rFonts w:cs="Times New Roman"/>
                <w:sz w:val="28"/>
                <w:szCs w:val="28"/>
              </w:rPr>
            </w:pPr>
            <w:r w:rsidRPr="00FE31AC">
              <w:rPr>
                <w:rFonts w:cs="Times New Roman"/>
                <w:b/>
                <w:sz w:val="28"/>
                <w:szCs w:val="28"/>
              </w:rPr>
              <w:t>Limitations</w:t>
            </w:r>
          </w:p>
        </w:tc>
        <w:tc>
          <w:tcPr>
            <w:tcW w:w="2483" w:type="dxa"/>
            <w:shd w:val="clear" w:color="auto" w:fill="D9EAF7"/>
          </w:tcPr>
          <w:p w14:paraId="46991F98" w14:textId="77777777" w:rsidR="00263B07" w:rsidRPr="00FE31AC" w:rsidRDefault="006F0F57" w:rsidP="00FE31AC">
            <w:pPr>
              <w:spacing w:line="360" w:lineRule="auto"/>
              <w:rPr>
                <w:rFonts w:cs="Times New Roman"/>
                <w:sz w:val="28"/>
                <w:szCs w:val="28"/>
              </w:rPr>
            </w:pPr>
            <w:r w:rsidRPr="00FE31AC">
              <w:rPr>
                <w:rFonts w:cs="Times New Roman"/>
                <w:b/>
                <w:sz w:val="28"/>
                <w:szCs w:val="28"/>
              </w:rPr>
              <w:t>Recommended Use</w:t>
            </w:r>
          </w:p>
        </w:tc>
      </w:tr>
      <w:tr w:rsidR="00263B07" w:rsidRPr="00FE31AC" w14:paraId="6BC62EA8" w14:textId="77777777" w:rsidTr="00485AE6">
        <w:trPr>
          <w:trHeight w:val="2036"/>
          <w:jc w:val="center"/>
        </w:trPr>
        <w:tc>
          <w:tcPr>
            <w:tcW w:w="2483" w:type="dxa"/>
            <w:vAlign w:val="center"/>
          </w:tcPr>
          <w:p w14:paraId="598D6171" w14:textId="77777777" w:rsidR="00263B07" w:rsidRPr="00FE31AC" w:rsidRDefault="006F0F57" w:rsidP="00FE31AC">
            <w:pPr>
              <w:spacing w:line="360" w:lineRule="auto"/>
              <w:rPr>
                <w:rFonts w:cs="Times New Roman"/>
                <w:sz w:val="28"/>
                <w:szCs w:val="28"/>
              </w:rPr>
            </w:pPr>
            <w:r w:rsidRPr="00FE31AC">
              <w:rPr>
                <w:rFonts w:cs="Times New Roman"/>
                <w:sz w:val="28"/>
                <w:szCs w:val="28"/>
              </w:rPr>
              <w:t>Traditional Haar/HOG</w:t>
            </w:r>
          </w:p>
        </w:tc>
        <w:tc>
          <w:tcPr>
            <w:tcW w:w="2483" w:type="dxa"/>
            <w:vAlign w:val="center"/>
          </w:tcPr>
          <w:p w14:paraId="1FE019AC" w14:textId="77777777" w:rsidR="00263B07" w:rsidRPr="00FE31AC" w:rsidRDefault="006F0F57" w:rsidP="00FE31AC">
            <w:pPr>
              <w:spacing w:line="360" w:lineRule="auto"/>
              <w:rPr>
                <w:rFonts w:cs="Times New Roman"/>
                <w:sz w:val="28"/>
                <w:szCs w:val="28"/>
              </w:rPr>
            </w:pPr>
            <w:r w:rsidRPr="00FE31AC">
              <w:rPr>
                <w:rFonts w:cs="Times New Roman"/>
                <w:sz w:val="28"/>
                <w:szCs w:val="28"/>
              </w:rPr>
              <w:t>Simple, low compute</w:t>
            </w:r>
          </w:p>
        </w:tc>
        <w:tc>
          <w:tcPr>
            <w:tcW w:w="2483" w:type="dxa"/>
            <w:vAlign w:val="center"/>
          </w:tcPr>
          <w:p w14:paraId="7345AB5B" w14:textId="77777777" w:rsidR="00263B07" w:rsidRPr="00FE31AC" w:rsidRDefault="006F0F57" w:rsidP="00FE31AC">
            <w:pPr>
              <w:spacing w:line="360" w:lineRule="auto"/>
              <w:rPr>
                <w:rFonts w:cs="Times New Roman"/>
                <w:sz w:val="28"/>
                <w:szCs w:val="28"/>
              </w:rPr>
            </w:pPr>
            <w:r w:rsidRPr="00FE31AC">
              <w:rPr>
                <w:rFonts w:cs="Times New Roman"/>
                <w:sz w:val="28"/>
                <w:szCs w:val="28"/>
              </w:rPr>
              <w:t>Weak under scale, lighting and pose changes</w:t>
            </w:r>
          </w:p>
        </w:tc>
        <w:tc>
          <w:tcPr>
            <w:tcW w:w="2483" w:type="dxa"/>
            <w:vAlign w:val="center"/>
          </w:tcPr>
          <w:p w14:paraId="52CBB406" w14:textId="77777777" w:rsidR="00263B07" w:rsidRPr="00FE31AC" w:rsidRDefault="006F0F57" w:rsidP="00FE31AC">
            <w:pPr>
              <w:spacing w:line="360" w:lineRule="auto"/>
              <w:rPr>
                <w:rFonts w:cs="Times New Roman"/>
                <w:sz w:val="28"/>
                <w:szCs w:val="28"/>
              </w:rPr>
            </w:pPr>
            <w:r w:rsidRPr="00FE31AC">
              <w:rPr>
                <w:rFonts w:cs="Times New Roman"/>
                <w:sz w:val="28"/>
                <w:szCs w:val="28"/>
              </w:rPr>
              <w:t>Basic/legacy prototype</w:t>
            </w:r>
          </w:p>
        </w:tc>
      </w:tr>
      <w:tr w:rsidR="00263B07" w:rsidRPr="00FE31AC" w14:paraId="0F5E166D" w14:textId="77777777" w:rsidTr="00485AE6">
        <w:trPr>
          <w:trHeight w:val="1357"/>
          <w:jc w:val="center"/>
        </w:trPr>
        <w:tc>
          <w:tcPr>
            <w:tcW w:w="2483" w:type="dxa"/>
            <w:vAlign w:val="center"/>
          </w:tcPr>
          <w:p w14:paraId="2CF8D320" w14:textId="77777777" w:rsidR="00263B07" w:rsidRPr="00FE31AC" w:rsidRDefault="006F0F57" w:rsidP="00FE31AC">
            <w:pPr>
              <w:spacing w:line="360" w:lineRule="auto"/>
              <w:rPr>
                <w:rFonts w:cs="Times New Roman"/>
                <w:sz w:val="28"/>
                <w:szCs w:val="28"/>
              </w:rPr>
            </w:pPr>
            <w:r w:rsidRPr="00FE31AC">
              <w:rPr>
                <w:rFonts w:cs="Times New Roman"/>
                <w:sz w:val="28"/>
                <w:szCs w:val="28"/>
              </w:rPr>
              <w:t>YOLO lightweight</w:t>
            </w:r>
          </w:p>
        </w:tc>
        <w:tc>
          <w:tcPr>
            <w:tcW w:w="2483" w:type="dxa"/>
            <w:vAlign w:val="center"/>
          </w:tcPr>
          <w:p w14:paraId="60C84246" w14:textId="77777777" w:rsidR="00263B07" w:rsidRPr="00FE31AC" w:rsidRDefault="006F0F57" w:rsidP="00FE31AC">
            <w:pPr>
              <w:spacing w:line="360" w:lineRule="auto"/>
              <w:rPr>
                <w:rFonts w:cs="Times New Roman"/>
                <w:sz w:val="28"/>
                <w:szCs w:val="28"/>
              </w:rPr>
            </w:pPr>
            <w:r w:rsidRPr="00FE31AC">
              <w:rPr>
                <w:rFonts w:cs="Times New Roman"/>
                <w:sz w:val="28"/>
                <w:szCs w:val="28"/>
              </w:rPr>
              <w:t>Fast, strong general detection</w:t>
            </w:r>
          </w:p>
        </w:tc>
        <w:tc>
          <w:tcPr>
            <w:tcW w:w="2483" w:type="dxa"/>
            <w:vAlign w:val="center"/>
          </w:tcPr>
          <w:p w14:paraId="7DA3547D" w14:textId="77777777" w:rsidR="00263B07" w:rsidRPr="00FE31AC" w:rsidRDefault="006F0F57" w:rsidP="00FE31AC">
            <w:pPr>
              <w:spacing w:line="360" w:lineRule="auto"/>
              <w:rPr>
                <w:rFonts w:cs="Times New Roman"/>
                <w:sz w:val="28"/>
                <w:szCs w:val="28"/>
              </w:rPr>
            </w:pPr>
            <w:r w:rsidRPr="00FE31AC">
              <w:rPr>
                <w:rFonts w:cs="Times New Roman"/>
                <w:sz w:val="28"/>
                <w:szCs w:val="28"/>
              </w:rPr>
              <w:t>Accuracy depends on training data</w:t>
            </w:r>
          </w:p>
        </w:tc>
        <w:tc>
          <w:tcPr>
            <w:tcW w:w="2483" w:type="dxa"/>
            <w:vAlign w:val="center"/>
          </w:tcPr>
          <w:p w14:paraId="7DED302C" w14:textId="77777777" w:rsidR="00263B07" w:rsidRPr="00FE31AC" w:rsidRDefault="006F0F57" w:rsidP="00FE31AC">
            <w:pPr>
              <w:spacing w:line="360" w:lineRule="auto"/>
              <w:rPr>
                <w:rFonts w:cs="Times New Roman"/>
                <w:sz w:val="28"/>
                <w:szCs w:val="28"/>
              </w:rPr>
            </w:pPr>
            <w:r w:rsidRPr="00FE31AC">
              <w:rPr>
                <w:rFonts w:cs="Times New Roman"/>
                <w:sz w:val="28"/>
                <w:szCs w:val="28"/>
              </w:rPr>
              <w:t>Primary real-time detector</w:t>
            </w:r>
          </w:p>
        </w:tc>
      </w:tr>
      <w:tr w:rsidR="00263B07" w:rsidRPr="00FE31AC" w14:paraId="28934930" w14:textId="77777777" w:rsidTr="00485AE6">
        <w:trPr>
          <w:trHeight w:val="1357"/>
          <w:jc w:val="center"/>
        </w:trPr>
        <w:tc>
          <w:tcPr>
            <w:tcW w:w="2483" w:type="dxa"/>
            <w:vAlign w:val="center"/>
          </w:tcPr>
          <w:p w14:paraId="278F129D" w14:textId="77777777" w:rsidR="00263B07" w:rsidRPr="00FE31AC" w:rsidRDefault="006F0F57" w:rsidP="00FE31AC">
            <w:pPr>
              <w:spacing w:line="360" w:lineRule="auto"/>
              <w:rPr>
                <w:rFonts w:cs="Times New Roman"/>
                <w:sz w:val="28"/>
                <w:szCs w:val="28"/>
              </w:rPr>
            </w:pPr>
            <w:r w:rsidRPr="00FE31AC">
              <w:rPr>
                <w:rFonts w:cs="Times New Roman"/>
                <w:sz w:val="28"/>
                <w:szCs w:val="28"/>
              </w:rPr>
              <w:t>YOLO larger</w:t>
            </w:r>
          </w:p>
        </w:tc>
        <w:tc>
          <w:tcPr>
            <w:tcW w:w="2483" w:type="dxa"/>
            <w:vAlign w:val="center"/>
          </w:tcPr>
          <w:p w14:paraId="36C9E1A9" w14:textId="77777777" w:rsidR="00263B07" w:rsidRPr="00FE31AC" w:rsidRDefault="006F0F57" w:rsidP="00FE31AC">
            <w:pPr>
              <w:spacing w:line="360" w:lineRule="auto"/>
              <w:rPr>
                <w:rFonts w:cs="Times New Roman"/>
                <w:sz w:val="28"/>
                <w:szCs w:val="28"/>
              </w:rPr>
            </w:pPr>
            <w:r w:rsidRPr="00FE31AC">
              <w:rPr>
                <w:rFonts w:cs="Times New Roman"/>
                <w:sz w:val="28"/>
                <w:szCs w:val="28"/>
              </w:rPr>
              <w:t>Higher accuracy potential</w:t>
            </w:r>
          </w:p>
        </w:tc>
        <w:tc>
          <w:tcPr>
            <w:tcW w:w="2483" w:type="dxa"/>
            <w:vAlign w:val="center"/>
          </w:tcPr>
          <w:p w14:paraId="79E2D4F3" w14:textId="77777777" w:rsidR="00263B07" w:rsidRPr="00FE31AC" w:rsidRDefault="006F0F57" w:rsidP="00FE31AC">
            <w:pPr>
              <w:spacing w:line="360" w:lineRule="auto"/>
              <w:rPr>
                <w:rFonts w:cs="Times New Roman"/>
                <w:sz w:val="28"/>
                <w:szCs w:val="28"/>
              </w:rPr>
            </w:pPr>
            <w:r w:rsidRPr="00FE31AC">
              <w:rPr>
                <w:rFonts w:cs="Times New Roman"/>
                <w:sz w:val="28"/>
                <w:szCs w:val="28"/>
              </w:rPr>
              <w:t>Higher latency and memory</w:t>
            </w:r>
          </w:p>
        </w:tc>
        <w:tc>
          <w:tcPr>
            <w:tcW w:w="2483" w:type="dxa"/>
            <w:vAlign w:val="center"/>
          </w:tcPr>
          <w:p w14:paraId="0E107633" w14:textId="77777777" w:rsidR="00263B07" w:rsidRPr="00FE31AC" w:rsidRDefault="006F0F57" w:rsidP="00FE31AC">
            <w:pPr>
              <w:spacing w:line="360" w:lineRule="auto"/>
              <w:rPr>
                <w:rFonts w:cs="Times New Roman"/>
                <w:sz w:val="28"/>
                <w:szCs w:val="28"/>
              </w:rPr>
            </w:pPr>
            <w:r w:rsidRPr="00FE31AC">
              <w:rPr>
                <w:rFonts w:cs="Times New Roman"/>
                <w:sz w:val="28"/>
                <w:szCs w:val="28"/>
              </w:rPr>
              <w:t>GPU/server deployment</w:t>
            </w:r>
          </w:p>
        </w:tc>
      </w:tr>
      <w:tr w:rsidR="00263B07" w:rsidRPr="00FE31AC" w14:paraId="653E980D" w14:textId="77777777" w:rsidTr="00485AE6">
        <w:trPr>
          <w:trHeight w:val="1357"/>
          <w:jc w:val="center"/>
        </w:trPr>
        <w:tc>
          <w:tcPr>
            <w:tcW w:w="2483" w:type="dxa"/>
            <w:vAlign w:val="center"/>
          </w:tcPr>
          <w:p w14:paraId="356B74EE" w14:textId="77777777" w:rsidR="00263B07" w:rsidRPr="00FE31AC" w:rsidRDefault="006F0F57" w:rsidP="00FE31AC">
            <w:pPr>
              <w:spacing w:line="360" w:lineRule="auto"/>
              <w:rPr>
                <w:rFonts w:cs="Times New Roman"/>
                <w:sz w:val="28"/>
                <w:szCs w:val="28"/>
              </w:rPr>
            </w:pPr>
            <w:r w:rsidRPr="00FE31AC">
              <w:rPr>
                <w:rFonts w:cs="Times New Roman"/>
                <w:sz w:val="28"/>
                <w:szCs w:val="28"/>
              </w:rPr>
              <w:t>Two-stage detector</w:t>
            </w:r>
          </w:p>
        </w:tc>
        <w:tc>
          <w:tcPr>
            <w:tcW w:w="2483" w:type="dxa"/>
            <w:vAlign w:val="center"/>
          </w:tcPr>
          <w:p w14:paraId="767194AA" w14:textId="77777777" w:rsidR="00263B07" w:rsidRPr="00FE31AC" w:rsidRDefault="006F0F57" w:rsidP="00FE31AC">
            <w:pPr>
              <w:spacing w:line="360" w:lineRule="auto"/>
              <w:rPr>
                <w:rFonts w:cs="Times New Roman"/>
                <w:sz w:val="28"/>
                <w:szCs w:val="28"/>
              </w:rPr>
            </w:pPr>
            <w:r w:rsidRPr="00FE31AC">
              <w:rPr>
                <w:rFonts w:cs="Times New Roman"/>
                <w:sz w:val="28"/>
                <w:szCs w:val="28"/>
              </w:rPr>
              <w:t>Can achieve strong accuracy</w:t>
            </w:r>
          </w:p>
        </w:tc>
        <w:tc>
          <w:tcPr>
            <w:tcW w:w="2483" w:type="dxa"/>
            <w:vAlign w:val="center"/>
          </w:tcPr>
          <w:p w14:paraId="7E614586" w14:textId="77777777" w:rsidR="00263B07" w:rsidRPr="00FE31AC" w:rsidRDefault="006F0F57" w:rsidP="00FE31AC">
            <w:pPr>
              <w:spacing w:line="360" w:lineRule="auto"/>
              <w:rPr>
                <w:rFonts w:cs="Times New Roman"/>
                <w:sz w:val="28"/>
                <w:szCs w:val="28"/>
              </w:rPr>
            </w:pPr>
            <w:proofErr w:type="gramStart"/>
            <w:r w:rsidRPr="00FE31AC">
              <w:rPr>
                <w:rFonts w:cs="Times New Roman"/>
                <w:sz w:val="28"/>
                <w:szCs w:val="28"/>
              </w:rPr>
              <w:t>Usually</w:t>
            </w:r>
            <w:proofErr w:type="gramEnd"/>
            <w:r w:rsidRPr="00FE31AC">
              <w:rPr>
                <w:rFonts w:cs="Times New Roman"/>
                <w:sz w:val="28"/>
                <w:szCs w:val="28"/>
              </w:rPr>
              <w:t xml:space="preserve"> slower</w:t>
            </w:r>
          </w:p>
        </w:tc>
        <w:tc>
          <w:tcPr>
            <w:tcW w:w="2483" w:type="dxa"/>
            <w:vAlign w:val="center"/>
          </w:tcPr>
          <w:p w14:paraId="74B52AF9" w14:textId="77777777" w:rsidR="00263B07" w:rsidRPr="00FE31AC" w:rsidRDefault="006F0F57" w:rsidP="00FE31AC">
            <w:pPr>
              <w:spacing w:line="360" w:lineRule="auto"/>
              <w:rPr>
                <w:rFonts w:cs="Times New Roman"/>
                <w:sz w:val="28"/>
                <w:szCs w:val="28"/>
              </w:rPr>
            </w:pPr>
            <w:r w:rsidRPr="00FE31AC">
              <w:rPr>
                <w:rFonts w:cs="Times New Roman"/>
                <w:sz w:val="28"/>
                <w:szCs w:val="28"/>
              </w:rPr>
              <w:t>Accuracy-first offline analysis</w:t>
            </w:r>
          </w:p>
        </w:tc>
      </w:tr>
    </w:tbl>
    <w:p w14:paraId="5EAD46B3" w14:textId="77777777" w:rsidR="00485AE6" w:rsidRDefault="00485AE6" w:rsidP="00FE31AC">
      <w:pPr>
        <w:spacing w:after="120" w:line="360" w:lineRule="auto"/>
        <w:rPr>
          <w:rFonts w:cs="Times New Roman"/>
          <w:b/>
          <w:sz w:val="28"/>
          <w:szCs w:val="28"/>
        </w:rPr>
      </w:pPr>
    </w:p>
    <w:p w14:paraId="5ACDB1D1" w14:textId="77777777" w:rsidR="00485AE6" w:rsidRDefault="00485AE6" w:rsidP="00FE31AC">
      <w:pPr>
        <w:spacing w:after="120" w:line="360" w:lineRule="auto"/>
        <w:rPr>
          <w:rFonts w:cs="Times New Roman"/>
          <w:b/>
          <w:sz w:val="28"/>
          <w:szCs w:val="28"/>
        </w:rPr>
      </w:pPr>
    </w:p>
    <w:p w14:paraId="4079B538" w14:textId="77777777" w:rsidR="00485AE6" w:rsidRDefault="00485AE6" w:rsidP="00FE31AC">
      <w:pPr>
        <w:spacing w:after="120" w:line="360" w:lineRule="auto"/>
        <w:rPr>
          <w:rFonts w:cs="Times New Roman"/>
          <w:b/>
          <w:sz w:val="28"/>
          <w:szCs w:val="28"/>
        </w:rPr>
      </w:pPr>
    </w:p>
    <w:p w14:paraId="1C3B5640" w14:textId="77777777" w:rsidR="00485AE6" w:rsidRDefault="00485AE6" w:rsidP="00FE31AC">
      <w:pPr>
        <w:spacing w:after="120" w:line="360" w:lineRule="auto"/>
        <w:rPr>
          <w:rFonts w:cs="Times New Roman"/>
          <w:b/>
          <w:sz w:val="28"/>
          <w:szCs w:val="28"/>
        </w:rPr>
      </w:pPr>
    </w:p>
    <w:p w14:paraId="683A6C3C" w14:textId="77777777" w:rsidR="00485AE6" w:rsidRDefault="00485AE6" w:rsidP="00FE31AC">
      <w:pPr>
        <w:spacing w:after="120" w:line="360" w:lineRule="auto"/>
        <w:rPr>
          <w:rFonts w:cs="Times New Roman"/>
          <w:b/>
          <w:sz w:val="28"/>
          <w:szCs w:val="28"/>
        </w:rPr>
      </w:pPr>
    </w:p>
    <w:p w14:paraId="3F143DCC" w14:textId="77777777" w:rsidR="00485AE6" w:rsidRDefault="00485AE6" w:rsidP="00FE31AC">
      <w:pPr>
        <w:spacing w:after="120" w:line="360" w:lineRule="auto"/>
        <w:rPr>
          <w:rFonts w:cs="Times New Roman"/>
          <w:b/>
          <w:sz w:val="28"/>
          <w:szCs w:val="28"/>
        </w:rPr>
      </w:pPr>
    </w:p>
    <w:p w14:paraId="64FA14A4" w14:textId="77777777" w:rsidR="00485AE6" w:rsidRDefault="00485AE6" w:rsidP="00FE31AC">
      <w:pPr>
        <w:spacing w:after="120" w:line="360" w:lineRule="auto"/>
        <w:rPr>
          <w:rFonts w:cs="Times New Roman"/>
          <w:b/>
          <w:sz w:val="28"/>
          <w:szCs w:val="28"/>
        </w:rPr>
      </w:pPr>
    </w:p>
    <w:p w14:paraId="2D5C25D5" w14:textId="069388F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11.2 Tracking Comparison</w:t>
      </w:r>
    </w:p>
    <w:tbl>
      <w:tblPr>
        <w:tblStyle w:val="TableGrid"/>
        <w:tblW w:w="10485" w:type="dxa"/>
        <w:jc w:val="center"/>
        <w:tblLook w:val="04A0" w:firstRow="1" w:lastRow="0" w:firstColumn="1" w:lastColumn="0" w:noHBand="0" w:noVBand="1"/>
      </w:tblPr>
      <w:tblGrid>
        <w:gridCol w:w="3495"/>
        <w:gridCol w:w="3495"/>
        <w:gridCol w:w="3495"/>
      </w:tblGrid>
      <w:tr w:rsidR="00263B07" w:rsidRPr="00FE31AC" w14:paraId="073F8019" w14:textId="77777777" w:rsidTr="00485AE6">
        <w:trPr>
          <w:trHeight w:val="752"/>
          <w:jc w:val="center"/>
        </w:trPr>
        <w:tc>
          <w:tcPr>
            <w:tcW w:w="3495" w:type="dxa"/>
            <w:shd w:val="clear" w:color="auto" w:fill="D9EAF7"/>
          </w:tcPr>
          <w:p w14:paraId="43242090" w14:textId="77777777" w:rsidR="00263B07" w:rsidRPr="00FE31AC" w:rsidRDefault="006F0F57" w:rsidP="00FE31AC">
            <w:pPr>
              <w:spacing w:line="360" w:lineRule="auto"/>
              <w:rPr>
                <w:rFonts w:cs="Times New Roman"/>
                <w:sz w:val="28"/>
                <w:szCs w:val="28"/>
              </w:rPr>
            </w:pPr>
            <w:r w:rsidRPr="00FE31AC">
              <w:rPr>
                <w:rFonts w:cs="Times New Roman"/>
                <w:b/>
                <w:sz w:val="28"/>
                <w:szCs w:val="28"/>
              </w:rPr>
              <w:t>Tracker</w:t>
            </w:r>
          </w:p>
        </w:tc>
        <w:tc>
          <w:tcPr>
            <w:tcW w:w="3495" w:type="dxa"/>
            <w:shd w:val="clear" w:color="auto" w:fill="D9EAF7"/>
          </w:tcPr>
          <w:p w14:paraId="5C021964" w14:textId="77777777" w:rsidR="00263B07" w:rsidRPr="00FE31AC" w:rsidRDefault="006F0F57" w:rsidP="00FE31AC">
            <w:pPr>
              <w:spacing w:line="360" w:lineRule="auto"/>
              <w:rPr>
                <w:rFonts w:cs="Times New Roman"/>
                <w:sz w:val="28"/>
                <w:szCs w:val="28"/>
              </w:rPr>
            </w:pPr>
            <w:r w:rsidRPr="00FE31AC">
              <w:rPr>
                <w:rFonts w:cs="Times New Roman"/>
                <w:b/>
                <w:sz w:val="28"/>
                <w:szCs w:val="28"/>
              </w:rPr>
              <w:t>Strength</w:t>
            </w:r>
          </w:p>
        </w:tc>
        <w:tc>
          <w:tcPr>
            <w:tcW w:w="3495" w:type="dxa"/>
            <w:shd w:val="clear" w:color="auto" w:fill="D9EAF7"/>
          </w:tcPr>
          <w:p w14:paraId="5794EC71" w14:textId="77777777" w:rsidR="00263B07" w:rsidRPr="00FE31AC" w:rsidRDefault="006F0F57" w:rsidP="00FE31AC">
            <w:pPr>
              <w:spacing w:line="360" w:lineRule="auto"/>
              <w:rPr>
                <w:rFonts w:cs="Times New Roman"/>
                <w:sz w:val="28"/>
                <w:szCs w:val="28"/>
              </w:rPr>
            </w:pPr>
            <w:r w:rsidRPr="00FE31AC">
              <w:rPr>
                <w:rFonts w:cs="Times New Roman"/>
                <w:b/>
                <w:sz w:val="28"/>
                <w:szCs w:val="28"/>
              </w:rPr>
              <w:t>Trade-off</w:t>
            </w:r>
          </w:p>
        </w:tc>
      </w:tr>
      <w:tr w:rsidR="00263B07" w:rsidRPr="00FE31AC" w14:paraId="5FF1B139" w14:textId="77777777" w:rsidTr="00485AE6">
        <w:trPr>
          <w:trHeight w:val="2258"/>
          <w:jc w:val="center"/>
        </w:trPr>
        <w:tc>
          <w:tcPr>
            <w:tcW w:w="3495" w:type="dxa"/>
            <w:vAlign w:val="center"/>
          </w:tcPr>
          <w:p w14:paraId="2A21F8C7" w14:textId="77777777" w:rsidR="00263B07" w:rsidRPr="00FE31AC" w:rsidRDefault="006F0F57" w:rsidP="00FE31AC">
            <w:pPr>
              <w:spacing w:line="360" w:lineRule="auto"/>
              <w:rPr>
                <w:rFonts w:cs="Times New Roman"/>
                <w:sz w:val="28"/>
                <w:szCs w:val="28"/>
              </w:rPr>
            </w:pPr>
            <w:r w:rsidRPr="00FE31AC">
              <w:rPr>
                <w:rFonts w:cs="Times New Roman"/>
                <w:sz w:val="28"/>
                <w:szCs w:val="28"/>
              </w:rPr>
              <w:t>SORT</w:t>
            </w:r>
          </w:p>
        </w:tc>
        <w:tc>
          <w:tcPr>
            <w:tcW w:w="3495" w:type="dxa"/>
            <w:vAlign w:val="center"/>
          </w:tcPr>
          <w:p w14:paraId="7451BEE2" w14:textId="77777777" w:rsidR="00263B07" w:rsidRPr="00FE31AC" w:rsidRDefault="006F0F57" w:rsidP="00FE31AC">
            <w:pPr>
              <w:spacing w:line="360" w:lineRule="auto"/>
              <w:rPr>
                <w:rFonts w:cs="Times New Roman"/>
                <w:sz w:val="28"/>
                <w:szCs w:val="28"/>
              </w:rPr>
            </w:pPr>
            <w:r w:rsidRPr="00FE31AC">
              <w:rPr>
                <w:rFonts w:cs="Times New Roman"/>
                <w:sz w:val="28"/>
                <w:szCs w:val="28"/>
              </w:rPr>
              <w:t>Very fast and simple; motion-based</w:t>
            </w:r>
          </w:p>
        </w:tc>
        <w:tc>
          <w:tcPr>
            <w:tcW w:w="3495" w:type="dxa"/>
            <w:vAlign w:val="center"/>
          </w:tcPr>
          <w:p w14:paraId="7F14E713" w14:textId="77777777" w:rsidR="00263B07" w:rsidRPr="00FE31AC" w:rsidRDefault="006F0F57" w:rsidP="00FE31AC">
            <w:pPr>
              <w:spacing w:line="360" w:lineRule="auto"/>
              <w:rPr>
                <w:rFonts w:cs="Times New Roman"/>
                <w:sz w:val="28"/>
                <w:szCs w:val="28"/>
              </w:rPr>
            </w:pPr>
            <w:r w:rsidRPr="00FE31AC">
              <w:rPr>
                <w:rFonts w:cs="Times New Roman"/>
                <w:sz w:val="28"/>
                <w:szCs w:val="28"/>
              </w:rPr>
              <w:t>More vulnerable to identity switches during occlusion</w:t>
            </w:r>
          </w:p>
        </w:tc>
      </w:tr>
      <w:tr w:rsidR="00263B07" w:rsidRPr="00FE31AC" w14:paraId="50749508" w14:textId="77777777" w:rsidTr="00485AE6">
        <w:trPr>
          <w:trHeight w:val="2258"/>
          <w:jc w:val="center"/>
        </w:trPr>
        <w:tc>
          <w:tcPr>
            <w:tcW w:w="3495" w:type="dxa"/>
            <w:vAlign w:val="center"/>
          </w:tcPr>
          <w:p w14:paraId="5628B225" w14:textId="77777777" w:rsidR="00263B07" w:rsidRPr="00FE31AC" w:rsidRDefault="006F0F57" w:rsidP="00FE31AC">
            <w:pPr>
              <w:spacing w:line="360" w:lineRule="auto"/>
              <w:rPr>
                <w:rFonts w:cs="Times New Roman"/>
                <w:sz w:val="28"/>
                <w:szCs w:val="28"/>
              </w:rPr>
            </w:pPr>
            <w:r w:rsidRPr="00FE31AC">
              <w:rPr>
                <w:rFonts w:cs="Times New Roman"/>
                <w:sz w:val="28"/>
                <w:szCs w:val="28"/>
              </w:rPr>
              <w:t>ByteTrack</w:t>
            </w:r>
          </w:p>
        </w:tc>
        <w:tc>
          <w:tcPr>
            <w:tcW w:w="3495" w:type="dxa"/>
            <w:vAlign w:val="center"/>
          </w:tcPr>
          <w:p w14:paraId="7247187E" w14:textId="77777777" w:rsidR="00263B07" w:rsidRPr="00FE31AC" w:rsidRDefault="006F0F57" w:rsidP="00FE31AC">
            <w:pPr>
              <w:spacing w:line="360" w:lineRule="auto"/>
              <w:rPr>
                <w:rFonts w:cs="Times New Roman"/>
                <w:sz w:val="28"/>
                <w:szCs w:val="28"/>
              </w:rPr>
            </w:pPr>
            <w:r w:rsidRPr="00FE31AC">
              <w:rPr>
                <w:rFonts w:cs="Times New Roman"/>
                <w:sz w:val="28"/>
                <w:szCs w:val="28"/>
              </w:rPr>
              <w:t>Uses low-confidence detections effectively; strong practical baseline</w:t>
            </w:r>
          </w:p>
        </w:tc>
        <w:tc>
          <w:tcPr>
            <w:tcW w:w="3495" w:type="dxa"/>
            <w:vAlign w:val="center"/>
          </w:tcPr>
          <w:p w14:paraId="2C839EEC" w14:textId="77777777" w:rsidR="00263B07" w:rsidRPr="00FE31AC" w:rsidRDefault="006F0F57" w:rsidP="00FE31AC">
            <w:pPr>
              <w:spacing w:line="360" w:lineRule="auto"/>
              <w:rPr>
                <w:rFonts w:cs="Times New Roman"/>
                <w:sz w:val="28"/>
                <w:szCs w:val="28"/>
              </w:rPr>
            </w:pPr>
            <w:r w:rsidRPr="00FE31AC">
              <w:rPr>
                <w:rFonts w:cs="Times New Roman"/>
                <w:sz w:val="28"/>
                <w:szCs w:val="28"/>
              </w:rPr>
              <w:t>Still depends on detector quality</w:t>
            </w:r>
          </w:p>
        </w:tc>
      </w:tr>
      <w:tr w:rsidR="00263B07" w:rsidRPr="00FE31AC" w14:paraId="0B2F30CC" w14:textId="77777777" w:rsidTr="00485AE6">
        <w:trPr>
          <w:trHeight w:val="1505"/>
          <w:jc w:val="center"/>
        </w:trPr>
        <w:tc>
          <w:tcPr>
            <w:tcW w:w="3495" w:type="dxa"/>
            <w:vAlign w:val="center"/>
          </w:tcPr>
          <w:p w14:paraId="238630D2" w14:textId="77777777" w:rsidR="00263B07" w:rsidRPr="00FE31AC" w:rsidRDefault="006F0F57" w:rsidP="00FE31AC">
            <w:pPr>
              <w:spacing w:line="360" w:lineRule="auto"/>
              <w:rPr>
                <w:rFonts w:cs="Times New Roman"/>
                <w:sz w:val="28"/>
                <w:szCs w:val="28"/>
              </w:rPr>
            </w:pPr>
            <w:r w:rsidRPr="00FE31AC">
              <w:rPr>
                <w:rFonts w:cs="Times New Roman"/>
                <w:sz w:val="28"/>
                <w:szCs w:val="28"/>
              </w:rPr>
              <w:t>BoT-SORT</w:t>
            </w:r>
          </w:p>
        </w:tc>
        <w:tc>
          <w:tcPr>
            <w:tcW w:w="3495" w:type="dxa"/>
            <w:vAlign w:val="center"/>
          </w:tcPr>
          <w:p w14:paraId="6E0BA4C1" w14:textId="77777777" w:rsidR="00263B07" w:rsidRPr="00FE31AC" w:rsidRDefault="006F0F57" w:rsidP="00FE31AC">
            <w:pPr>
              <w:spacing w:line="360" w:lineRule="auto"/>
              <w:rPr>
                <w:rFonts w:cs="Times New Roman"/>
                <w:sz w:val="28"/>
                <w:szCs w:val="28"/>
              </w:rPr>
            </w:pPr>
            <w:r w:rsidRPr="00FE31AC">
              <w:rPr>
                <w:rFonts w:cs="Times New Roman"/>
                <w:sz w:val="28"/>
                <w:szCs w:val="28"/>
              </w:rPr>
              <w:t>Combines motion and appearance cues</w:t>
            </w:r>
          </w:p>
        </w:tc>
        <w:tc>
          <w:tcPr>
            <w:tcW w:w="3495" w:type="dxa"/>
            <w:vAlign w:val="center"/>
          </w:tcPr>
          <w:p w14:paraId="4FBC705B" w14:textId="77777777" w:rsidR="00263B07" w:rsidRPr="00FE31AC" w:rsidRDefault="006F0F57" w:rsidP="00FE31AC">
            <w:pPr>
              <w:spacing w:line="360" w:lineRule="auto"/>
              <w:rPr>
                <w:rFonts w:cs="Times New Roman"/>
                <w:sz w:val="28"/>
                <w:szCs w:val="28"/>
              </w:rPr>
            </w:pPr>
            <w:r w:rsidRPr="00FE31AC">
              <w:rPr>
                <w:rFonts w:cs="Times New Roman"/>
                <w:sz w:val="28"/>
                <w:szCs w:val="28"/>
              </w:rPr>
              <w:t>More computation and configuration</w:t>
            </w:r>
          </w:p>
        </w:tc>
      </w:tr>
      <w:tr w:rsidR="00263B07" w:rsidRPr="00FE31AC" w14:paraId="35543FA9" w14:textId="77777777" w:rsidTr="00485AE6">
        <w:trPr>
          <w:trHeight w:val="1505"/>
          <w:jc w:val="center"/>
        </w:trPr>
        <w:tc>
          <w:tcPr>
            <w:tcW w:w="3495" w:type="dxa"/>
            <w:vAlign w:val="center"/>
          </w:tcPr>
          <w:p w14:paraId="2C6FBE81" w14:textId="77777777" w:rsidR="00263B07" w:rsidRPr="00FE31AC" w:rsidRDefault="006F0F57" w:rsidP="00FE31AC">
            <w:pPr>
              <w:spacing w:line="360" w:lineRule="auto"/>
              <w:rPr>
                <w:rFonts w:cs="Times New Roman"/>
                <w:sz w:val="28"/>
                <w:szCs w:val="28"/>
              </w:rPr>
            </w:pPr>
            <w:r w:rsidRPr="00FE31AC">
              <w:rPr>
                <w:rFonts w:cs="Times New Roman"/>
                <w:sz w:val="28"/>
                <w:szCs w:val="28"/>
              </w:rPr>
              <w:t>DeepSORT</w:t>
            </w:r>
          </w:p>
        </w:tc>
        <w:tc>
          <w:tcPr>
            <w:tcW w:w="3495" w:type="dxa"/>
            <w:vAlign w:val="center"/>
          </w:tcPr>
          <w:p w14:paraId="55EC1DC6" w14:textId="77777777" w:rsidR="00263B07" w:rsidRPr="00FE31AC" w:rsidRDefault="006F0F57" w:rsidP="00FE31AC">
            <w:pPr>
              <w:spacing w:line="360" w:lineRule="auto"/>
              <w:rPr>
                <w:rFonts w:cs="Times New Roman"/>
                <w:sz w:val="28"/>
                <w:szCs w:val="28"/>
              </w:rPr>
            </w:pPr>
            <w:r w:rsidRPr="00FE31AC">
              <w:rPr>
                <w:rFonts w:cs="Times New Roman"/>
                <w:sz w:val="28"/>
                <w:szCs w:val="28"/>
              </w:rPr>
              <w:t>Appearance features help re-identification</w:t>
            </w:r>
          </w:p>
        </w:tc>
        <w:tc>
          <w:tcPr>
            <w:tcW w:w="3495" w:type="dxa"/>
            <w:vAlign w:val="center"/>
          </w:tcPr>
          <w:p w14:paraId="5E3F16A2" w14:textId="77777777" w:rsidR="00263B07" w:rsidRPr="00FE31AC" w:rsidRDefault="006F0F57" w:rsidP="00FE31AC">
            <w:pPr>
              <w:spacing w:line="360" w:lineRule="auto"/>
              <w:rPr>
                <w:rFonts w:cs="Times New Roman"/>
                <w:sz w:val="28"/>
                <w:szCs w:val="28"/>
              </w:rPr>
            </w:pPr>
            <w:r w:rsidRPr="00FE31AC">
              <w:rPr>
                <w:rFonts w:cs="Times New Roman"/>
                <w:sz w:val="28"/>
                <w:szCs w:val="28"/>
              </w:rPr>
              <w:t>Higher compute and model complexity</w:t>
            </w:r>
          </w:p>
        </w:tc>
      </w:tr>
    </w:tbl>
    <w:p w14:paraId="5C03DBE7" w14:textId="77777777" w:rsidR="00485AE6" w:rsidRDefault="00485AE6" w:rsidP="00FE31AC">
      <w:pPr>
        <w:spacing w:after="120" w:line="360" w:lineRule="auto"/>
        <w:rPr>
          <w:rFonts w:cs="Times New Roman"/>
          <w:b/>
          <w:sz w:val="28"/>
          <w:szCs w:val="28"/>
        </w:rPr>
      </w:pPr>
    </w:p>
    <w:p w14:paraId="7C1B0511" w14:textId="68F6B829" w:rsidR="00263B07" w:rsidRPr="00FE31AC" w:rsidRDefault="006F0F57" w:rsidP="00FE31AC">
      <w:pPr>
        <w:spacing w:after="120" w:line="360" w:lineRule="auto"/>
        <w:rPr>
          <w:rFonts w:cs="Times New Roman"/>
          <w:sz w:val="28"/>
          <w:szCs w:val="28"/>
        </w:rPr>
      </w:pPr>
      <w:r w:rsidRPr="00FE31AC">
        <w:rPr>
          <w:rFonts w:cs="Times New Roman"/>
          <w:b/>
          <w:sz w:val="28"/>
          <w:szCs w:val="28"/>
        </w:rPr>
        <w:t>11.3 Major Trade-offs</w:t>
      </w:r>
    </w:p>
    <w:p w14:paraId="339E52BD"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Accuracy vs latency: a larger detector may improve recall but reduce FPS.</w:t>
      </w:r>
    </w:p>
    <w:p w14:paraId="5BD8F659"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Resolution vs speed: higher resolution helps distant pedestrians but increases computation.</w:t>
      </w:r>
    </w:p>
    <w:p w14:paraId="2D6F9E6F"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Detection threshold vs recall: raising the threshold reduces false positives but can miss difficult objects.</w:t>
      </w:r>
    </w:p>
    <w:p w14:paraId="2E1DC398"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Tracker complexity vs robustness: appearance-based tracking improves identity continuity but adds compute.</w:t>
      </w:r>
    </w:p>
    <w:p w14:paraId="46E56BB2"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lastRenderedPageBreak/>
        <w:t>Classical lane processing vs learned segmentation: classical methods are lightweight but less robust to worn markings and unusual roads.</w:t>
      </w:r>
    </w:p>
    <w:p w14:paraId="6A615E75"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Single camera vs multi-camera: one camera is cheaper, while multiple views reduce blind spots but require synchronization and calibration.</w:t>
      </w:r>
    </w:p>
    <w:p w14:paraId="3471A3B1"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11.4 Final Solution Justification</w:t>
      </w:r>
    </w:p>
    <w:p w14:paraId="06A19A71" w14:textId="77777777" w:rsidR="00263B07" w:rsidRPr="00FE31AC" w:rsidRDefault="006F0F57" w:rsidP="00485AE6">
      <w:pPr>
        <w:spacing w:after="120" w:line="360" w:lineRule="auto"/>
        <w:jc w:val="both"/>
        <w:rPr>
          <w:rFonts w:cs="Times New Roman"/>
          <w:sz w:val="28"/>
          <w:szCs w:val="28"/>
        </w:rPr>
      </w:pPr>
      <w:r w:rsidRPr="00FE31AC">
        <w:rPr>
          <w:rFonts w:cs="Times New Roman"/>
          <w:sz w:val="28"/>
          <w:szCs w:val="28"/>
        </w:rPr>
        <w:t>A lightweight YOLO detector combined with ByteTrack/BoT-SORT is appropriate for a student-scale autonomous road safety prototype because it provides a practical balance between detection quality, implementation complexity and real-time processing. OpenCV is retained for calibration, undistortion, perspective geometry, lane analysis and visualization because these operations are transparent and directly connected to the course concepts. Dedicated sign recognition and temporal confirmation improve semantic re</w:t>
      </w:r>
      <w:r w:rsidRPr="00FE31AC">
        <w:rPr>
          <w:rFonts w:cs="Times New Roman"/>
          <w:sz w:val="28"/>
          <w:szCs w:val="28"/>
        </w:rPr>
        <w:t>liability. The architecture is modular so that a heavier model can replace a lightweight one when hardware permits.</w:t>
      </w:r>
    </w:p>
    <w:p w14:paraId="00AE8C10"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433FFF54" w14:textId="77777777" w:rsidR="00263B07" w:rsidRDefault="006F0F57" w:rsidP="00485AE6">
      <w:pPr>
        <w:spacing w:after="120" w:line="360" w:lineRule="auto"/>
        <w:jc w:val="center"/>
        <w:rPr>
          <w:rFonts w:cs="Times New Roman"/>
          <w:b/>
          <w:sz w:val="36"/>
          <w:szCs w:val="36"/>
        </w:rPr>
      </w:pPr>
      <w:r w:rsidRPr="00485AE6">
        <w:rPr>
          <w:rFonts w:cs="Times New Roman"/>
          <w:b/>
          <w:sz w:val="36"/>
          <w:szCs w:val="36"/>
        </w:rPr>
        <w:lastRenderedPageBreak/>
        <w:t>12. BROADER CONSIDERATIONS / SDG RELEVANCE</w:t>
      </w:r>
    </w:p>
    <w:p w14:paraId="69B64EA4" w14:textId="77777777" w:rsidR="00485AE6" w:rsidRPr="00485AE6" w:rsidRDefault="00485AE6" w:rsidP="00485AE6">
      <w:pPr>
        <w:spacing w:after="120" w:line="360" w:lineRule="auto"/>
        <w:jc w:val="center"/>
        <w:rPr>
          <w:rFonts w:cs="Times New Roman"/>
          <w:sz w:val="36"/>
          <w:szCs w:val="36"/>
        </w:rPr>
      </w:pPr>
    </w:p>
    <w:p w14:paraId="0933183B"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12.1 SDG 3 – Good Health and Well-being</w:t>
      </w:r>
    </w:p>
    <w:p w14:paraId="08353ECB" w14:textId="77777777" w:rsidR="00263B07" w:rsidRDefault="006F0F57" w:rsidP="00485AE6">
      <w:pPr>
        <w:spacing w:after="120" w:line="360" w:lineRule="auto"/>
        <w:jc w:val="both"/>
        <w:rPr>
          <w:rFonts w:cs="Times New Roman"/>
          <w:sz w:val="28"/>
          <w:szCs w:val="28"/>
        </w:rPr>
      </w:pPr>
      <w:r w:rsidRPr="00FE31AC">
        <w:rPr>
          <w:rFonts w:cs="Times New Roman"/>
          <w:sz w:val="28"/>
          <w:szCs w:val="28"/>
        </w:rPr>
        <w:t>The system supports safer mobility by identifying pedestrians, vehicles and potentially dangerous interactions. Earlier warnings can contribute to accident prevention and pedestrian protection.</w:t>
      </w:r>
    </w:p>
    <w:p w14:paraId="52EF8B43" w14:textId="77777777" w:rsidR="00485AE6" w:rsidRPr="00FE31AC" w:rsidRDefault="00485AE6" w:rsidP="00485AE6">
      <w:pPr>
        <w:spacing w:after="120" w:line="360" w:lineRule="auto"/>
        <w:jc w:val="both"/>
        <w:rPr>
          <w:rFonts w:cs="Times New Roman"/>
          <w:sz w:val="28"/>
          <w:szCs w:val="28"/>
        </w:rPr>
      </w:pPr>
    </w:p>
    <w:p w14:paraId="7DB69D6D"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12.2 SDG 9 – Industry, Innovation and Infrastructure</w:t>
      </w:r>
    </w:p>
    <w:p w14:paraId="61C25AD4" w14:textId="77777777" w:rsidR="00263B07" w:rsidRDefault="006F0F57" w:rsidP="00485AE6">
      <w:pPr>
        <w:spacing w:after="120" w:line="360" w:lineRule="auto"/>
        <w:jc w:val="both"/>
        <w:rPr>
          <w:rFonts w:cs="Times New Roman"/>
          <w:sz w:val="28"/>
          <w:szCs w:val="28"/>
        </w:rPr>
      </w:pPr>
      <w:r w:rsidRPr="00FE31AC">
        <w:rPr>
          <w:rFonts w:cs="Times New Roman"/>
          <w:sz w:val="28"/>
          <w:szCs w:val="28"/>
        </w:rPr>
        <w:t>The project applies computer vision, AI and sensing technologies to intelligent transportation infrastructure and provides a foundation for ADAS and autonomous perception.</w:t>
      </w:r>
    </w:p>
    <w:p w14:paraId="060960B6" w14:textId="77777777" w:rsidR="00485AE6" w:rsidRPr="00FE31AC" w:rsidRDefault="00485AE6" w:rsidP="00485AE6">
      <w:pPr>
        <w:spacing w:after="120" w:line="360" w:lineRule="auto"/>
        <w:jc w:val="both"/>
        <w:rPr>
          <w:rFonts w:cs="Times New Roman"/>
          <w:sz w:val="28"/>
          <w:szCs w:val="28"/>
        </w:rPr>
      </w:pPr>
    </w:p>
    <w:p w14:paraId="78235725"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12.3 SDG 11 – Sustainable Cities and Communities</w:t>
      </w:r>
    </w:p>
    <w:p w14:paraId="7ED3285D" w14:textId="77777777" w:rsidR="00263B07" w:rsidRDefault="006F0F57" w:rsidP="00485AE6">
      <w:pPr>
        <w:spacing w:after="120" w:line="360" w:lineRule="auto"/>
        <w:jc w:val="both"/>
        <w:rPr>
          <w:rFonts w:cs="Times New Roman"/>
          <w:sz w:val="28"/>
          <w:szCs w:val="28"/>
        </w:rPr>
      </w:pPr>
      <w:r w:rsidRPr="00FE31AC">
        <w:rPr>
          <w:rFonts w:cs="Times New Roman"/>
          <w:sz w:val="28"/>
          <w:szCs w:val="28"/>
        </w:rPr>
        <w:t>Road-scene analytics can support safer intersections, pedestrian monitoring, traffic management and smart-city transport services.</w:t>
      </w:r>
    </w:p>
    <w:p w14:paraId="3381CF5F" w14:textId="77777777" w:rsidR="00485AE6" w:rsidRPr="00FE31AC" w:rsidRDefault="00485AE6" w:rsidP="00485AE6">
      <w:pPr>
        <w:spacing w:after="120" w:line="360" w:lineRule="auto"/>
        <w:jc w:val="both"/>
        <w:rPr>
          <w:rFonts w:cs="Times New Roman"/>
          <w:sz w:val="28"/>
          <w:szCs w:val="28"/>
        </w:rPr>
      </w:pPr>
    </w:p>
    <w:p w14:paraId="05C076CB"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12.4 SDG 13 – Climate Action</w:t>
      </w:r>
    </w:p>
    <w:p w14:paraId="4399F8BA" w14:textId="77777777" w:rsidR="00263B07" w:rsidRDefault="006F0F57" w:rsidP="00485AE6">
      <w:pPr>
        <w:spacing w:after="120" w:line="360" w:lineRule="auto"/>
        <w:jc w:val="both"/>
        <w:rPr>
          <w:rFonts w:cs="Times New Roman"/>
          <w:sz w:val="28"/>
          <w:szCs w:val="28"/>
        </w:rPr>
      </w:pPr>
      <w:r w:rsidRPr="00FE31AC">
        <w:rPr>
          <w:rFonts w:cs="Times New Roman"/>
          <w:sz w:val="28"/>
          <w:szCs w:val="28"/>
        </w:rPr>
        <w:t>Better traffic monitoring can contribute indirectly to smoother traffic flow and reduced unnecessary idling. However, the actual emissions benefit must be demonstrated using traffic-flow and fuel/emission measurements rather than assumed.</w:t>
      </w:r>
    </w:p>
    <w:p w14:paraId="059F7CF1" w14:textId="77777777" w:rsidR="00485AE6" w:rsidRPr="00FE31AC" w:rsidRDefault="00485AE6" w:rsidP="00485AE6">
      <w:pPr>
        <w:spacing w:after="120" w:line="360" w:lineRule="auto"/>
        <w:jc w:val="both"/>
        <w:rPr>
          <w:rFonts w:cs="Times New Roman"/>
          <w:sz w:val="28"/>
          <w:szCs w:val="28"/>
        </w:rPr>
      </w:pPr>
    </w:p>
    <w:p w14:paraId="04E7CD24"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12.5 Industry Relevance</w:t>
      </w:r>
    </w:p>
    <w:p w14:paraId="4BB5A230"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Advanced Driver Assistance Systems (ADAS)</w:t>
      </w:r>
    </w:p>
    <w:p w14:paraId="121BE98D"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lastRenderedPageBreak/>
        <w:t>Autonomous vehicle perception</w:t>
      </w:r>
    </w:p>
    <w:p w14:paraId="53DB7F18"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Intelligent Transportation Systems (ITS)</w:t>
      </w:r>
    </w:p>
    <w:p w14:paraId="26A79064"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Smart-city traffic monitoring</w:t>
      </w:r>
    </w:p>
    <w:p w14:paraId="055B098C"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Pedestrian safety and intersection analytics</w:t>
      </w:r>
    </w:p>
    <w:p w14:paraId="108A02B3"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Fleet and logistics safety monitoring</w:t>
      </w:r>
    </w:p>
    <w:p w14:paraId="19964168" w14:textId="77777777" w:rsidR="00263B07" w:rsidRDefault="006F0F57" w:rsidP="00485AE6">
      <w:pPr>
        <w:pStyle w:val="ListBullet"/>
        <w:spacing w:after="60" w:line="360" w:lineRule="auto"/>
        <w:jc w:val="both"/>
        <w:rPr>
          <w:rFonts w:cs="Times New Roman"/>
          <w:sz w:val="28"/>
          <w:szCs w:val="28"/>
        </w:rPr>
      </w:pPr>
      <w:r w:rsidRPr="00FE31AC">
        <w:rPr>
          <w:rFonts w:cs="Times New Roman"/>
          <w:sz w:val="28"/>
          <w:szCs w:val="28"/>
        </w:rPr>
        <w:t>Road-infrastructure inspection</w:t>
      </w:r>
    </w:p>
    <w:p w14:paraId="2EDD2B6C" w14:textId="77777777" w:rsidR="00485AE6" w:rsidRDefault="00485AE6" w:rsidP="00485AE6">
      <w:pPr>
        <w:pStyle w:val="ListBullet"/>
        <w:numPr>
          <w:ilvl w:val="0"/>
          <w:numId w:val="0"/>
        </w:numPr>
        <w:spacing w:after="60" w:line="360" w:lineRule="auto"/>
        <w:ind w:left="360" w:hanging="360"/>
        <w:jc w:val="both"/>
        <w:rPr>
          <w:rFonts w:cs="Times New Roman"/>
          <w:sz w:val="28"/>
          <w:szCs w:val="28"/>
        </w:rPr>
      </w:pPr>
    </w:p>
    <w:p w14:paraId="6D29B4A4" w14:textId="77777777" w:rsidR="00485AE6" w:rsidRPr="00FE31AC" w:rsidRDefault="00485AE6" w:rsidP="00485AE6">
      <w:pPr>
        <w:pStyle w:val="ListBullet"/>
        <w:numPr>
          <w:ilvl w:val="0"/>
          <w:numId w:val="0"/>
        </w:numPr>
        <w:spacing w:after="60" w:line="360" w:lineRule="auto"/>
        <w:ind w:left="360" w:hanging="360"/>
        <w:jc w:val="both"/>
        <w:rPr>
          <w:rFonts w:cs="Times New Roman"/>
          <w:sz w:val="28"/>
          <w:szCs w:val="28"/>
        </w:rPr>
      </w:pPr>
    </w:p>
    <w:p w14:paraId="3457E4FC" w14:textId="77777777" w:rsidR="00263B07" w:rsidRPr="00FE31AC" w:rsidRDefault="006F0F57" w:rsidP="00485AE6">
      <w:pPr>
        <w:spacing w:after="120" w:line="360" w:lineRule="auto"/>
        <w:jc w:val="both"/>
        <w:rPr>
          <w:rFonts w:cs="Times New Roman"/>
          <w:sz w:val="28"/>
          <w:szCs w:val="28"/>
        </w:rPr>
      </w:pPr>
      <w:r w:rsidRPr="00FE31AC">
        <w:rPr>
          <w:rFonts w:cs="Times New Roman"/>
          <w:b/>
          <w:sz w:val="28"/>
          <w:szCs w:val="28"/>
        </w:rPr>
        <w:t>12.6 Ethical, Privacy and Safety Considerations</w:t>
      </w:r>
    </w:p>
    <w:p w14:paraId="2AF865D9"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Video systems should minimize unnecessary collection and retention of personally identifiable information.</w:t>
      </w:r>
    </w:p>
    <w:p w14:paraId="1668088E"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Deployment should follow local privacy and data-protection requirements.</w:t>
      </w:r>
    </w:p>
    <w:p w14:paraId="301CF772"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Bias testing is necessary because detection performance can vary across environments and populations.</w:t>
      </w:r>
    </w:p>
    <w:p w14:paraId="624D8B4E"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Safety decisions should expose uncertainty and include fail-safe behavior.</w:t>
      </w:r>
    </w:p>
    <w:p w14:paraId="53E626B2" w14:textId="77777777" w:rsidR="00263B07" w:rsidRPr="00FE31AC" w:rsidRDefault="006F0F57" w:rsidP="00485AE6">
      <w:pPr>
        <w:pStyle w:val="ListBullet"/>
        <w:spacing w:after="60" w:line="360" w:lineRule="auto"/>
        <w:jc w:val="both"/>
        <w:rPr>
          <w:rFonts w:cs="Times New Roman"/>
          <w:sz w:val="28"/>
          <w:szCs w:val="28"/>
        </w:rPr>
      </w:pPr>
      <w:r w:rsidRPr="00FE31AC">
        <w:rPr>
          <w:rFonts w:cs="Times New Roman"/>
          <w:sz w:val="28"/>
          <w:szCs w:val="28"/>
        </w:rPr>
        <w:t>A student prototype should not be presented as a certified autonomous driving controller.</w:t>
      </w:r>
    </w:p>
    <w:p w14:paraId="3F676211" w14:textId="77777777" w:rsidR="00263B07" w:rsidRPr="00FE31AC" w:rsidRDefault="006F0F57" w:rsidP="00485AE6">
      <w:pPr>
        <w:spacing w:line="360" w:lineRule="auto"/>
        <w:jc w:val="both"/>
        <w:rPr>
          <w:rFonts w:cs="Times New Roman"/>
          <w:sz w:val="28"/>
          <w:szCs w:val="28"/>
        </w:rPr>
      </w:pPr>
      <w:r w:rsidRPr="00FE31AC">
        <w:rPr>
          <w:rFonts w:cs="Times New Roman"/>
          <w:sz w:val="28"/>
          <w:szCs w:val="28"/>
        </w:rPr>
        <w:br w:type="page"/>
      </w:r>
    </w:p>
    <w:p w14:paraId="7C29F320" w14:textId="77777777" w:rsidR="00263B07" w:rsidRDefault="006F0F57" w:rsidP="00485AE6">
      <w:pPr>
        <w:spacing w:after="120" w:line="360" w:lineRule="auto"/>
        <w:jc w:val="center"/>
        <w:rPr>
          <w:rFonts w:cs="Times New Roman"/>
          <w:b/>
          <w:sz w:val="32"/>
          <w:szCs w:val="32"/>
        </w:rPr>
      </w:pPr>
      <w:r w:rsidRPr="00485AE6">
        <w:rPr>
          <w:rFonts w:cs="Times New Roman"/>
          <w:b/>
          <w:sz w:val="32"/>
          <w:szCs w:val="32"/>
        </w:rPr>
        <w:lastRenderedPageBreak/>
        <w:t>13. CONCLUSION, LIMITATIONS AND POSSIBLE IMPROVEMENTS</w:t>
      </w:r>
    </w:p>
    <w:p w14:paraId="559C188B" w14:textId="77777777" w:rsidR="00485AE6" w:rsidRPr="00485AE6" w:rsidRDefault="00485AE6" w:rsidP="00485AE6">
      <w:pPr>
        <w:spacing w:after="120" w:line="360" w:lineRule="auto"/>
        <w:jc w:val="center"/>
        <w:rPr>
          <w:rFonts w:cs="Times New Roman"/>
          <w:sz w:val="32"/>
          <w:szCs w:val="32"/>
        </w:rPr>
      </w:pPr>
    </w:p>
    <w:p w14:paraId="7061015E"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13.1 Conclusion</w:t>
      </w:r>
    </w:p>
    <w:p w14:paraId="547E5EF8" w14:textId="77777777" w:rsidR="00263B07" w:rsidRPr="00FE31AC" w:rsidRDefault="006F0F57" w:rsidP="00485AE6">
      <w:pPr>
        <w:spacing w:after="120" w:line="360" w:lineRule="auto"/>
        <w:jc w:val="both"/>
        <w:rPr>
          <w:rFonts w:cs="Times New Roman"/>
          <w:sz w:val="28"/>
          <w:szCs w:val="28"/>
        </w:rPr>
      </w:pPr>
      <w:r w:rsidRPr="00FE31AC">
        <w:rPr>
          <w:rFonts w:cs="Times New Roman"/>
          <w:sz w:val="28"/>
          <w:szCs w:val="28"/>
        </w:rPr>
        <w:t>This report designed an integrated computer vision–based autonomous road safety system using camera calibration, object and pedestrian detection, road-sign and road-marking recognition, multi-object tracking and occlusion handling. The design connects fundamental OpenCV concepts with modern deep-learning perception. The proposed pipeline first corrects camera distortion, then detects and recognizes road elements, tracks them over time, handles temporary occlusions, and converts perception results into safet</w:t>
      </w:r>
      <w:r w:rsidRPr="00FE31AC">
        <w:rPr>
          <w:rFonts w:cs="Times New Roman"/>
          <w:sz w:val="28"/>
          <w:szCs w:val="28"/>
        </w:rPr>
        <w:t>y events and measurable outputs.</w:t>
      </w:r>
    </w:p>
    <w:p w14:paraId="0F0E389F" w14:textId="77777777" w:rsidR="00263B07" w:rsidRPr="00FE31AC" w:rsidRDefault="006F0F57" w:rsidP="00485AE6">
      <w:pPr>
        <w:spacing w:after="120" w:line="360" w:lineRule="auto"/>
        <w:jc w:val="both"/>
        <w:rPr>
          <w:rFonts w:cs="Times New Roman"/>
          <w:sz w:val="28"/>
          <w:szCs w:val="28"/>
        </w:rPr>
      </w:pPr>
      <w:r w:rsidRPr="00FE31AC">
        <w:rPr>
          <w:rFonts w:cs="Times New Roman"/>
          <w:sz w:val="28"/>
          <w:szCs w:val="28"/>
        </w:rPr>
        <w:t>The evaluation framework emphasizes detection accuracy, tracking performance, latency and road-safety relevance under different traffic and environmental conditions. This is important because an algorithm that performs well on clear daytime images may behave differently in rain, darkness, glare, dense traffic or partial occlusion. Therefore, condition-wise testing and real hardware measurements are essential.</w:t>
      </w:r>
    </w:p>
    <w:p w14:paraId="2F9EEE26"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13.2 Limitations</w:t>
      </w:r>
    </w:p>
    <w:p w14:paraId="7F22FF18"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Single-camera perception cannot fully observe objects hidden behind large vehicles.</w:t>
      </w:r>
    </w:p>
    <w:p w14:paraId="7CA12D02"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Extreme weather and low illumination can significantly reduce image quality.</w:t>
      </w:r>
    </w:p>
    <w:p w14:paraId="4E489824"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Road-sign recognition depends on sufficient sign resolution and suitable training data.</w:t>
      </w:r>
    </w:p>
    <w:p w14:paraId="52018501"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Lane detection can fail when markings are missing, worn, snow-covered or heavily occluded.</w:t>
      </w:r>
    </w:p>
    <w:p w14:paraId="1F584EB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Deep-learning inference can be computationally expensive on low-power devices.</w:t>
      </w:r>
    </w:p>
    <w:p w14:paraId="19D12DD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lastRenderedPageBreak/>
        <w:t>Representative target values in this report are not substitutes for measured field results.</w:t>
      </w:r>
    </w:p>
    <w:p w14:paraId="08D80C50"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Real-world autonomous driving requires sensor fusion, functional safety engineering and extensive validation.</w:t>
      </w:r>
    </w:p>
    <w:p w14:paraId="635D1AEC"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t>13.3 Future Improvements</w:t>
      </w:r>
    </w:p>
    <w:p w14:paraId="05DEC2F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Fuse camera data with LiDAR/radar for robust depth and obstacle detection.</w:t>
      </w:r>
    </w:p>
    <w:p w14:paraId="4DEAB23B"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Use transformer-based perception or segmentation models for difficult scenes.</w:t>
      </w:r>
    </w:p>
    <w:p w14:paraId="3FC4713A"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Add monocular depth estimation or stereo vision for distance estimation.</w:t>
      </w:r>
    </w:p>
    <w:p w14:paraId="6E389835"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Use stronger re-identification for long-term tracking.</w:t>
      </w:r>
    </w:p>
    <w:p w14:paraId="0C3416CD"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Train and fine-tune on local Indian road scenes and traffic-sign conventions.</w:t>
      </w:r>
    </w:p>
    <w:p w14:paraId="455B7F87"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Add edge-device optimization using TensorRT, quantization or model pruning.</w:t>
      </w:r>
    </w:p>
    <w:p w14:paraId="62383BB4"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Develop calibrated risk scoring and uncertainty estimation.</w:t>
      </w:r>
    </w:p>
    <w:p w14:paraId="2257442E" w14:textId="77777777" w:rsidR="00263B07" w:rsidRPr="00FE31AC" w:rsidRDefault="006F0F57" w:rsidP="00FE31AC">
      <w:pPr>
        <w:pStyle w:val="ListBullet"/>
        <w:spacing w:after="60" w:line="360" w:lineRule="auto"/>
        <w:rPr>
          <w:rFonts w:cs="Times New Roman"/>
          <w:sz w:val="28"/>
          <w:szCs w:val="28"/>
        </w:rPr>
      </w:pPr>
      <w:r w:rsidRPr="00FE31AC">
        <w:rPr>
          <w:rFonts w:cs="Times New Roman"/>
          <w:sz w:val="28"/>
          <w:szCs w:val="28"/>
        </w:rPr>
        <w:t>Evaluate with real-world near-miss and safety-event datasets.</w:t>
      </w:r>
    </w:p>
    <w:p w14:paraId="08DF5FBF" w14:textId="77777777" w:rsidR="00263B07" w:rsidRPr="00FE31AC" w:rsidRDefault="006F0F57" w:rsidP="00FE31AC">
      <w:pPr>
        <w:spacing w:line="360" w:lineRule="auto"/>
        <w:rPr>
          <w:rFonts w:cs="Times New Roman"/>
          <w:sz w:val="28"/>
          <w:szCs w:val="28"/>
        </w:rPr>
      </w:pPr>
      <w:r w:rsidRPr="00FE31AC">
        <w:rPr>
          <w:rFonts w:cs="Times New Roman"/>
          <w:sz w:val="28"/>
          <w:szCs w:val="28"/>
        </w:rPr>
        <w:br w:type="page"/>
      </w:r>
    </w:p>
    <w:p w14:paraId="7C68DD5A" w14:textId="77777777" w:rsidR="00263B07" w:rsidRPr="00CD6C9A" w:rsidRDefault="006F0F57" w:rsidP="00CD6C9A">
      <w:pPr>
        <w:spacing w:after="120" w:line="360" w:lineRule="auto"/>
        <w:jc w:val="center"/>
        <w:rPr>
          <w:rFonts w:cs="Times New Roman"/>
          <w:sz w:val="36"/>
          <w:szCs w:val="36"/>
        </w:rPr>
      </w:pPr>
      <w:r w:rsidRPr="00CD6C9A">
        <w:rPr>
          <w:rFonts w:cs="Times New Roman"/>
          <w:b/>
          <w:sz w:val="36"/>
          <w:szCs w:val="36"/>
        </w:rPr>
        <w:lastRenderedPageBreak/>
        <w:t>14. INDIVIDUAL CONTRIBUTION OF GROUP MEMBERS</w:t>
      </w:r>
    </w:p>
    <w:p w14:paraId="4224CBD8"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My Contribution to the Project</w:t>
      </w:r>
    </w:p>
    <w:p w14:paraId="18ACF822"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 xml:space="preserve">In this project, I was responsible for designing and developing the core components of the </w:t>
      </w:r>
      <w:proofErr w:type="spellStart"/>
      <w:r w:rsidRPr="00907E63">
        <w:rPr>
          <w:rFonts w:cs="Times New Roman"/>
          <w:b/>
          <w:bCs/>
          <w:sz w:val="28"/>
          <w:szCs w:val="28"/>
          <w:lang w:val="en-IN"/>
        </w:rPr>
        <w:t>VisionGuard</w:t>
      </w:r>
      <w:proofErr w:type="spellEnd"/>
      <w:r w:rsidRPr="00907E63">
        <w:rPr>
          <w:rFonts w:cs="Times New Roman"/>
          <w:b/>
          <w:bCs/>
          <w:sz w:val="28"/>
          <w:szCs w:val="28"/>
          <w:lang w:val="en-IN"/>
        </w:rPr>
        <w:t xml:space="preserve"> AI – Autonomous Road Safety System</w:t>
      </w:r>
      <w:r w:rsidRPr="00907E63">
        <w:rPr>
          <w:rFonts w:cs="Times New Roman"/>
          <w:sz w:val="28"/>
          <w:szCs w:val="28"/>
          <w:lang w:val="en-IN"/>
        </w:rPr>
        <w:t>, a computer-vision-based prototype for intelligent traffic monitoring and road safety analysis.</w:t>
      </w:r>
    </w:p>
    <w:p w14:paraId="3EB801F3"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My major contributions included:</w:t>
      </w:r>
    </w:p>
    <w:p w14:paraId="342F99B3"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1. System Architecture Design</w:t>
      </w:r>
    </w:p>
    <w:p w14:paraId="21283A60"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designed the overall system architecture by integrating camera input, image preprocessing, object detection, road-sign recognition, lane detection, multi-object tracking, risk analysis, and safety alerts into a single processing pipeline.</w:t>
      </w:r>
    </w:p>
    <w:p w14:paraId="1F544041"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2. Camera Calibration and Preprocessing</w:t>
      </w:r>
    </w:p>
    <w:p w14:paraId="7E31CD1C"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implemented the camera calibration and preprocessing stage to improve the quality of the input road images. This included perspective transformation, image resizing, and preprocessing techniques required for subsequent computer vision operations.</w:t>
      </w:r>
    </w:p>
    <w:p w14:paraId="5796A0A9"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3. Object and Pedestrian Detection</w:t>
      </w:r>
    </w:p>
    <w:p w14:paraId="489E460A"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worked on detecting important road objects such as vehicles, pedestrians, motorcycles, buses, and trucks. Bounding boxes, object classes, confidence scores, and object IDs were displayed on the monitoring interface.</w:t>
      </w:r>
    </w:p>
    <w:p w14:paraId="7AF1D4E1"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4. Road-Sign and Lane Recognition</w:t>
      </w:r>
    </w:p>
    <w:p w14:paraId="2A80C77B"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developed the road-sign and road-marking recognition components to identify traffic signs and lane boundaries. The system visually highlights detected signs and lane boundaries in the road scene.</w:t>
      </w:r>
    </w:p>
    <w:p w14:paraId="29718A62"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5. Multi-Object Tracking</w:t>
      </w:r>
    </w:p>
    <w:p w14:paraId="03D69D22"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lastRenderedPageBreak/>
        <w:t>I implemented a basic multi-object tracking mechanism that assigns unique IDs to detected objects and maintains their identities across consecutive frames. Tracking trajectories were visualized to demonstrate object movement.</w:t>
      </w:r>
    </w:p>
    <w:p w14:paraId="5B56D86C"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6. Occlusion Handling</w:t>
      </w:r>
    </w:p>
    <w:p w14:paraId="2DB9947B"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incorporated basic occlusion handling to prevent objects from immediately being removed when they are temporarily hidden by another vehicle or object. The system maintains the object's track and attempts to recover it when it becomes visible again.</w:t>
      </w:r>
    </w:p>
    <w:p w14:paraId="43820614"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7. Traffic Risk Analysis</w:t>
      </w:r>
    </w:p>
    <w:p w14:paraId="6E300D79"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developed the risk-analysis logic to evaluate situations such as pedestrian-vehicle proximity, lane departure, high traffic density, and potential collision scenarios. Based on these conditions, the system generates different safety levels such as LOW, MEDIUM, and HIGH.</w:t>
      </w:r>
    </w:p>
    <w:p w14:paraId="4481BD7D"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8. Interactive Web Dashboard</w:t>
      </w:r>
    </w:p>
    <w:p w14:paraId="404F38DB"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designed and developed the interactive web interface for monitoring the complete system. The dashboard provides:</w:t>
      </w:r>
    </w:p>
    <w:p w14:paraId="3A44F83C"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Live traffic visualization</w:t>
      </w:r>
    </w:p>
    <w:p w14:paraId="02F3E500"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Detection bounding boxes</w:t>
      </w:r>
    </w:p>
    <w:p w14:paraId="61A4E440"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Object tracking</w:t>
      </w:r>
    </w:p>
    <w:p w14:paraId="0DD54E63"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Lane visualization</w:t>
      </w:r>
    </w:p>
    <w:p w14:paraId="4B2CDBFE"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Safety alerts</w:t>
      </w:r>
    </w:p>
    <w:p w14:paraId="130089AD"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Traffic statistics</w:t>
      </w:r>
    </w:p>
    <w:p w14:paraId="16AE62A1"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t>Performance metrics</w:t>
      </w:r>
    </w:p>
    <w:p w14:paraId="3B0A777B" w14:textId="77777777" w:rsidR="00907E63" w:rsidRPr="00907E63" w:rsidRDefault="00907E63" w:rsidP="00907E63">
      <w:pPr>
        <w:numPr>
          <w:ilvl w:val="0"/>
          <w:numId w:val="10"/>
        </w:numPr>
        <w:spacing w:line="360" w:lineRule="auto"/>
        <w:rPr>
          <w:rFonts w:cs="Times New Roman"/>
          <w:sz w:val="28"/>
          <w:szCs w:val="28"/>
          <w:lang w:val="en-IN"/>
        </w:rPr>
      </w:pPr>
      <w:r w:rsidRPr="00907E63">
        <w:rPr>
          <w:rFonts w:cs="Times New Roman"/>
          <w:sz w:val="28"/>
          <w:szCs w:val="28"/>
          <w:lang w:val="en-IN"/>
        </w:rPr>
        <w:lastRenderedPageBreak/>
        <w:t>Environmental condition controls</w:t>
      </w:r>
    </w:p>
    <w:p w14:paraId="1B967DFB"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9. Performance Evaluation</w:t>
      </w:r>
    </w:p>
    <w:p w14:paraId="776BC6EB"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incorporated performance monitoring to evaluate the system using parameters such as:</w:t>
      </w:r>
    </w:p>
    <w:p w14:paraId="7CBB232C" w14:textId="77777777" w:rsidR="00907E63" w:rsidRPr="00907E63" w:rsidRDefault="00907E63" w:rsidP="00907E63">
      <w:pPr>
        <w:numPr>
          <w:ilvl w:val="0"/>
          <w:numId w:val="11"/>
        </w:numPr>
        <w:spacing w:line="360" w:lineRule="auto"/>
        <w:rPr>
          <w:rFonts w:cs="Times New Roman"/>
          <w:sz w:val="28"/>
          <w:szCs w:val="28"/>
          <w:lang w:val="en-IN"/>
        </w:rPr>
      </w:pPr>
      <w:r w:rsidRPr="00907E63">
        <w:rPr>
          <w:rFonts w:cs="Times New Roman"/>
          <w:sz w:val="28"/>
          <w:szCs w:val="28"/>
          <w:lang w:val="en-IN"/>
        </w:rPr>
        <w:t>Detection accuracy</w:t>
      </w:r>
    </w:p>
    <w:p w14:paraId="32414E4A" w14:textId="77777777" w:rsidR="00907E63" w:rsidRPr="00907E63" w:rsidRDefault="00907E63" w:rsidP="00907E63">
      <w:pPr>
        <w:numPr>
          <w:ilvl w:val="0"/>
          <w:numId w:val="11"/>
        </w:numPr>
        <w:spacing w:line="360" w:lineRule="auto"/>
        <w:rPr>
          <w:rFonts w:cs="Times New Roman"/>
          <w:sz w:val="28"/>
          <w:szCs w:val="28"/>
          <w:lang w:val="en-IN"/>
        </w:rPr>
      </w:pPr>
      <w:r w:rsidRPr="00907E63">
        <w:rPr>
          <w:rFonts w:cs="Times New Roman"/>
          <w:sz w:val="28"/>
          <w:szCs w:val="28"/>
          <w:lang w:val="en-IN"/>
        </w:rPr>
        <w:t>Precision and recall</w:t>
      </w:r>
    </w:p>
    <w:p w14:paraId="2293EEFF" w14:textId="2F504ECF" w:rsidR="00907E63" w:rsidRPr="00907E63" w:rsidRDefault="00907E63" w:rsidP="00907E63">
      <w:pPr>
        <w:numPr>
          <w:ilvl w:val="0"/>
          <w:numId w:val="11"/>
        </w:numPr>
        <w:spacing w:line="360" w:lineRule="auto"/>
        <w:rPr>
          <w:rFonts w:cs="Times New Roman"/>
          <w:sz w:val="28"/>
          <w:szCs w:val="28"/>
          <w:lang w:val="en-IN"/>
        </w:rPr>
      </w:pPr>
      <w:r w:rsidRPr="00907E63">
        <w:rPr>
          <w:rFonts w:cs="Times New Roman"/>
          <w:sz w:val="28"/>
          <w:szCs w:val="28"/>
          <w:lang w:val="en-IN"/>
        </w:rPr>
        <w:t>Tracking accuracy</w:t>
      </w:r>
    </w:p>
    <w:p w14:paraId="20447CAA" w14:textId="77777777" w:rsidR="00907E63" w:rsidRPr="00907E63" w:rsidRDefault="00907E63" w:rsidP="00907E63">
      <w:pPr>
        <w:numPr>
          <w:ilvl w:val="0"/>
          <w:numId w:val="11"/>
        </w:numPr>
        <w:spacing w:line="360" w:lineRule="auto"/>
        <w:rPr>
          <w:rFonts w:cs="Times New Roman"/>
          <w:sz w:val="28"/>
          <w:szCs w:val="28"/>
          <w:lang w:val="en-IN"/>
        </w:rPr>
      </w:pPr>
      <w:r w:rsidRPr="00907E63">
        <w:rPr>
          <w:rFonts w:cs="Times New Roman"/>
          <w:sz w:val="28"/>
          <w:szCs w:val="28"/>
          <w:lang w:val="en-IN"/>
        </w:rPr>
        <w:t>Object tracking performance</w:t>
      </w:r>
    </w:p>
    <w:p w14:paraId="7E6F38EE" w14:textId="77777777" w:rsidR="00907E63" w:rsidRPr="00907E63" w:rsidRDefault="00907E63" w:rsidP="00907E63">
      <w:pPr>
        <w:numPr>
          <w:ilvl w:val="0"/>
          <w:numId w:val="11"/>
        </w:numPr>
        <w:spacing w:line="360" w:lineRule="auto"/>
        <w:rPr>
          <w:rFonts w:cs="Times New Roman"/>
          <w:sz w:val="28"/>
          <w:szCs w:val="28"/>
          <w:lang w:val="en-IN"/>
        </w:rPr>
      </w:pPr>
      <w:r w:rsidRPr="00907E63">
        <w:rPr>
          <w:rFonts w:cs="Times New Roman"/>
          <w:sz w:val="28"/>
          <w:szCs w:val="28"/>
          <w:lang w:val="en-IN"/>
        </w:rPr>
        <w:t>Risk detection</w:t>
      </w:r>
    </w:p>
    <w:p w14:paraId="0BE804FD"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The system can also demonstrate how performance changes under conditions such as clear weather, heavy traffic, rain, fog, and night-time environments.</w:t>
      </w:r>
    </w:p>
    <w:p w14:paraId="5F142192"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10. Simulation and Testing</w:t>
      </w:r>
    </w:p>
    <w:p w14:paraId="2258B8B4"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I developed interactive traffic scenarios to test the system under different conditions. These include pedestrian intrusion, lane departure, object occlusion, increasing traffic density, and emergency situations.</w:t>
      </w:r>
    </w:p>
    <w:p w14:paraId="40B2A2FD" w14:textId="77777777" w:rsidR="00907E63" w:rsidRPr="00907E63" w:rsidRDefault="00907E63" w:rsidP="00907E63">
      <w:pPr>
        <w:spacing w:line="360" w:lineRule="auto"/>
        <w:rPr>
          <w:rFonts w:cs="Times New Roman"/>
          <w:b/>
          <w:bCs/>
          <w:sz w:val="28"/>
          <w:szCs w:val="28"/>
          <w:lang w:val="en-IN"/>
        </w:rPr>
      </w:pPr>
      <w:r w:rsidRPr="00907E63">
        <w:rPr>
          <w:rFonts w:cs="Times New Roman"/>
          <w:b/>
          <w:bCs/>
          <w:sz w:val="28"/>
          <w:szCs w:val="28"/>
          <w:lang w:val="en-IN"/>
        </w:rPr>
        <w:t>Overall Contribution</w:t>
      </w:r>
    </w:p>
    <w:p w14:paraId="20239655"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 xml:space="preserve">My primary contribution was integrating the individual computer vision modules into a </w:t>
      </w:r>
      <w:r w:rsidRPr="00907E63">
        <w:rPr>
          <w:rFonts w:cs="Times New Roman"/>
          <w:b/>
          <w:bCs/>
          <w:sz w:val="28"/>
          <w:szCs w:val="28"/>
          <w:lang w:val="en-IN"/>
        </w:rPr>
        <w:t>unified road-safety monitoring prototype</w:t>
      </w:r>
      <w:r w:rsidRPr="00907E63">
        <w:rPr>
          <w:rFonts w:cs="Times New Roman"/>
          <w:sz w:val="28"/>
          <w:szCs w:val="28"/>
          <w:lang w:val="en-IN"/>
        </w:rPr>
        <w:t xml:space="preserve"> and developing an interactive visualization layer that allows users to observe detection, tracking, risk analysis, and safety alerts in real time.</w:t>
      </w:r>
    </w:p>
    <w:p w14:paraId="104B0D3A" w14:textId="77777777" w:rsidR="00907E63" w:rsidRPr="00907E63" w:rsidRDefault="00907E63" w:rsidP="00907E63">
      <w:pPr>
        <w:spacing w:line="360" w:lineRule="auto"/>
        <w:rPr>
          <w:rFonts w:cs="Times New Roman"/>
          <w:sz w:val="28"/>
          <w:szCs w:val="28"/>
          <w:lang w:val="en-IN"/>
        </w:rPr>
      </w:pPr>
      <w:r w:rsidRPr="00907E63">
        <w:rPr>
          <w:rFonts w:cs="Times New Roman"/>
          <w:sz w:val="28"/>
          <w:szCs w:val="28"/>
          <w:lang w:val="en-IN"/>
        </w:rPr>
        <w:t xml:space="preserve">The project demonstrates how computer vision can be applied to </w:t>
      </w:r>
      <w:r w:rsidRPr="00907E63">
        <w:rPr>
          <w:rFonts w:cs="Times New Roman"/>
          <w:b/>
          <w:bCs/>
          <w:sz w:val="28"/>
          <w:szCs w:val="28"/>
          <w:lang w:val="en-IN"/>
        </w:rPr>
        <w:t>Intelligent Transportation Systems (ITS), smart-city traffic monitoring, pedestrian safety, and public-road safety applications</w:t>
      </w:r>
      <w:r w:rsidRPr="00907E63">
        <w:rPr>
          <w:rFonts w:cs="Times New Roman"/>
          <w:sz w:val="28"/>
          <w:szCs w:val="28"/>
          <w:lang w:val="en-IN"/>
        </w:rPr>
        <w:t>.</w:t>
      </w:r>
    </w:p>
    <w:p w14:paraId="6DEF40A6" w14:textId="77777777" w:rsidR="00263B07" w:rsidRPr="00485AE6" w:rsidRDefault="006F0F57" w:rsidP="00485AE6">
      <w:pPr>
        <w:spacing w:after="120" w:line="360" w:lineRule="auto"/>
        <w:jc w:val="center"/>
        <w:rPr>
          <w:rFonts w:cs="Times New Roman"/>
          <w:sz w:val="36"/>
          <w:szCs w:val="36"/>
        </w:rPr>
      </w:pPr>
      <w:r w:rsidRPr="00485AE6">
        <w:rPr>
          <w:rFonts w:cs="Times New Roman"/>
          <w:b/>
          <w:sz w:val="36"/>
          <w:szCs w:val="36"/>
        </w:rPr>
        <w:lastRenderedPageBreak/>
        <w:t>1</w:t>
      </w:r>
      <w:r w:rsidRPr="00485AE6">
        <w:rPr>
          <w:rFonts w:cs="Times New Roman"/>
          <w:b/>
          <w:sz w:val="36"/>
          <w:szCs w:val="36"/>
        </w:rPr>
        <w:t>5</w:t>
      </w:r>
      <w:r w:rsidRPr="00485AE6">
        <w:rPr>
          <w:rFonts w:cs="Times New Roman"/>
          <w:b/>
          <w:sz w:val="36"/>
          <w:szCs w:val="36"/>
        </w:rPr>
        <w:t>.</w:t>
      </w:r>
      <w:r w:rsidRPr="00485AE6">
        <w:rPr>
          <w:rFonts w:cs="Times New Roman"/>
          <w:b/>
          <w:sz w:val="36"/>
          <w:szCs w:val="36"/>
        </w:rPr>
        <w:t xml:space="preserve"> </w:t>
      </w:r>
      <w:r w:rsidRPr="00485AE6">
        <w:rPr>
          <w:rFonts w:cs="Times New Roman"/>
          <w:b/>
          <w:sz w:val="36"/>
          <w:szCs w:val="36"/>
        </w:rPr>
        <w:t>REFERENCES</w:t>
      </w:r>
    </w:p>
    <w:p w14:paraId="0E90083C"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OpenCV Documentation, “Camera calibration with square chessboard.” citeturn0search1</w:t>
      </w:r>
    </w:p>
    <w:p w14:paraId="469896E0"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OpenCV Documentation, “Camera Calibration.” citeturn0search9turn0search10</w:t>
      </w:r>
    </w:p>
    <w:p w14:paraId="66E0E83D"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OpenCV Documentation, “Create Calibration Pattern.” citeturn0search15</w:t>
      </w:r>
    </w:p>
    <w:p w14:paraId="5D3A5655"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Ultralytics Documentation, “Object Detection Datasets Overview.” citeturn0search14</w:t>
      </w:r>
    </w:p>
    <w:p w14:paraId="220EE37B"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KITTI Vision Benchmark Suite, “Object Detection and Orientation Estimation Evaluation.” citeturn0search2</w:t>
      </w:r>
    </w:p>
    <w:p w14:paraId="3039AF0A"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KITTI Vision Benchmark Suite, “Tracking Evaluation.” citeturn0search8</w:t>
      </w:r>
    </w:p>
    <w:p w14:paraId="2FFCE5CE"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KITTI Vision Benchmark Suite, “Tracking Evaluation – Detailed Results and Metrics.” citeturn0search5</w:t>
      </w:r>
    </w:p>
    <w:p w14:paraId="1408DB24"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Geiger, A., Lenz, P., Stiller, C., Urtasun, R., KITTI Vision Benchmark Suite, Karlsruhe Institute of Technology / Toyota Technological Institute at Chicago.</w:t>
      </w:r>
    </w:p>
    <w:p w14:paraId="32CBBC9C" w14:textId="77777777" w:rsidR="00263B07" w:rsidRPr="00FE31AC" w:rsidRDefault="006F0F57" w:rsidP="00485AE6">
      <w:pPr>
        <w:pStyle w:val="ListNumber"/>
        <w:spacing w:line="360" w:lineRule="auto"/>
        <w:jc w:val="both"/>
        <w:rPr>
          <w:rFonts w:cs="Times New Roman"/>
          <w:sz w:val="28"/>
          <w:szCs w:val="28"/>
        </w:rPr>
      </w:pPr>
      <w:r w:rsidRPr="00FE31AC">
        <w:rPr>
          <w:rFonts w:cs="Times New Roman"/>
          <w:sz w:val="28"/>
          <w:szCs w:val="28"/>
        </w:rPr>
        <w:t xml:space="preserve">OpenCV: </w:t>
      </w:r>
      <w:proofErr w:type="gramStart"/>
      <w:r w:rsidRPr="00FE31AC">
        <w:rPr>
          <w:rFonts w:cs="Times New Roman"/>
          <w:sz w:val="28"/>
          <w:szCs w:val="28"/>
        </w:rPr>
        <w:t>Open Source</w:t>
      </w:r>
      <w:proofErr w:type="gramEnd"/>
      <w:r w:rsidRPr="00FE31AC">
        <w:rPr>
          <w:rFonts w:cs="Times New Roman"/>
          <w:sz w:val="28"/>
          <w:szCs w:val="28"/>
        </w:rPr>
        <w:t xml:space="preserve"> Computer Vision Library, documentation and Python API.</w:t>
      </w:r>
    </w:p>
    <w:p w14:paraId="4D0F7FEB" w14:textId="77777777" w:rsidR="00263B07" w:rsidRDefault="006F0F57" w:rsidP="00485AE6">
      <w:pPr>
        <w:pStyle w:val="ListNumber"/>
        <w:spacing w:line="360" w:lineRule="auto"/>
        <w:jc w:val="both"/>
        <w:rPr>
          <w:rFonts w:cs="Times New Roman"/>
          <w:sz w:val="28"/>
          <w:szCs w:val="28"/>
        </w:rPr>
      </w:pPr>
      <w:r w:rsidRPr="00FE31AC">
        <w:rPr>
          <w:rFonts w:cs="Times New Roman"/>
          <w:sz w:val="28"/>
          <w:szCs w:val="28"/>
        </w:rPr>
        <w:t>Ultralytics YOLO documentation and software for object detection/tracking.</w:t>
      </w:r>
    </w:p>
    <w:p w14:paraId="53D83E42"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0FBDB295"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62254340"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5B252D6F"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6A94BE30"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2D3B9504"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18C79F14"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3AE64601"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58C9C13B" w14:textId="77777777" w:rsidR="00485AE6" w:rsidRDefault="00485AE6" w:rsidP="00485AE6">
      <w:pPr>
        <w:pStyle w:val="ListNumber"/>
        <w:numPr>
          <w:ilvl w:val="0"/>
          <w:numId w:val="0"/>
        </w:numPr>
        <w:spacing w:line="360" w:lineRule="auto"/>
        <w:ind w:left="360" w:hanging="360"/>
        <w:jc w:val="both"/>
        <w:rPr>
          <w:rFonts w:cs="Times New Roman"/>
          <w:sz w:val="28"/>
          <w:szCs w:val="28"/>
        </w:rPr>
      </w:pPr>
    </w:p>
    <w:p w14:paraId="568DFDC9" w14:textId="77777777" w:rsidR="00485AE6" w:rsidRPr="00FE31AC" w:rsidRDefault="00485AE6" w:rsidP="00485AE6">
      <w:pPr>
        <w:pStyle w:val="ListNumber"/>
        <w:numPr>
          <w:ilvl w:val="0"/>
          <w:numId w:val="0"/>
        </w:numPr>
        <w:spacing w:line="360" w:lineRule="auto"/>
        <w:ind w:left="360" w:hanging="360"/>
        <w:jc w:val="both"/>
        <w:rPr>
          <w:rFonts w:cs="Times New Roman"/>
          <w:sz w:val="28"/>
          <w:szCs w:val="28"/>
        </w:rPr>
      </w:pPr>
    </w:p>
    <w:p w14:paraId="66AB2CA4" w14:textId="77777777" w:rsidR="00263B07" w:rsidRPr="00FE31AC" w:rsidRDefault="006F0F57" w:rsidP="00FE31AC">
      <w:pPr>
        <w:spacing w:after="120" w:line="360" w:lineRule="auto"/>
        <w:rPr>
          <w:rFonts w:cs="Times New Roman"/>
          <w:sz w:val="28"/>
          <w:szCs w:val="28"/>
        </w:rPr>
      </w:pPr>
      <w:r w:rsidRPr="00FE31AC">
        <w:rPr>
          <w:rFonts w:cs="Times New Roman"/>
          <w:b/>
          <w:sz w:val="28"/>
          <w:szCs w:val="28"/>
        </w:rPr>
        <w:lastRenderedPageBreak/>
        <w:t>15.1 Suggested Datasets</w:t>
      </w:r>
    </w:p>
    <w:tbl>
      <w:tblPr>
        <w:tblStyle w:val="TableGrid"/>
        <w:tblW w:w="10232" w:type="dxa"/>
        <w:jc w:val="center"/>
        <w:tblLook w:val="04A0" w:firstRow="1" w:lastRow="0" w:firstColumn="1" w:lastColumn="0" w:noHBand="0" w:noVBand="1"/>
      </w:tblPr>
      <w:tblGrid>
        <w:gridCol w:w="5116"/>
        <w:gridCol w:w="5116"/>
      </w:tblGrid>
      <w:tr w:rsidR="00263B07" w:rsidRPr="00FE31AC" w14:paraId="5BB5CC2D" w14:textId="77777777" w:rsidTr="00485AE6">
        <w:trPr>
          <w:trHeight w:val="639"/>
          <w:jc w:val="center"/>
        </w:trPr>
        <w:tc>
          <w:tcPr>
            <w:tcW w:w="5116" w:type="dxa"/>
            <w:shd w:val="clear" w:color="auto" w:fill="D9EAF7"/>
          </w:tcPr>
          <w:p w14:paraId="4FDC7A5A" w14:textId="77777777" w:rsidR="00263B07" w:rsidRPr="00FE31AC" w:rsidRDefault="006F0F57" w:rsidP="00FE31AC">
            <w:pPr>
              <w:spacing w:line="360" w:lineRule="auto"/>
              <w:rPr>
                <w:rFonts w:cs="Times New Roman"/>
                <w:sz w:val="28"/>
                <w:szCs w:val="28"/>
              </w:rPr>
            </w:pPr>
            <w:r w:rsidRPr="00FE31AC">
              <w:rPr>
                <w:rFonts w:cs="Times New Roman"/>
                <w:b/>
                <w:sz w:val="28"/>
                <w:szCs w:val="28"/>
              </w:rPr>
              <w:t>Dataset</w:t>
            </w:r>
          </w:p>
        </w:tc>
        <w:tc>
          <w:tcPr>
            <w:tcW w:w="5116" w:type="dxa"/>
            <w:shd w:val="clear" w:color="auto" w:fill="D9EAF7"/>
          </w:tcPr>
          <w:p w14:paraId="584EA250" w14:textId="77777777" w:rsidR="00263B07" w:rsidRPr="00FE31AC" w:rsidRDefault="006F0F57" w:rsidP="00FE31AC">
            <w:pPr>
              <w:spacing w:line="360" w:lineRule="auto"/>
              <w:rPr>
                <w:rFonts w:cs="Times New Roman"/>
                <w:sz w:val="28"/>
                <w:szCs w:val="28"/>
              </w:rPr>
            </w:pPr>
            <w:r w:rsidRPr="00FE31AC">
              <w:rPr>
                <w:rFonts w:cs="Times New Roman"/>
                <w:b/>
                <w:sz w:val="28"/>
                <w:szCs w:val="28"/>
              </w:rPr>
              <w:t>Use in Project</w:t>
            </w:r>
          </w:p>
        </w:tc>
      </w:tr>
      <w:tr w:rsidR="00263B07" w:rsidRPr="00FE31AC" w14:paraId="65D531EB" w14:textId="77777777" w:rsidTr="00485AE6">
        <w:trPr>
          <w:trHeight w:val="3215"/>
          <w:jc w:val="center"/>
        </w:trPr>
        <w:tc>
          <w:tcPr>
            <w:tcW w:w="5116" w:type="dxa"/>
            <w:vAlign w:val="center"/>
          </w:tcPr>
          <w:p w14:paraId="6866B083" w14:textId="77777777" w:rsidR="00263B07" w:rsidRPr="00FE31AC" w:rsidRDefault="006F0F57" w:rsidP="00FE31AC">
            <w:pPr>
              <w:spacing w:line="360" w:lineRule="auto"/>
              <w:rPr>
                <w:rFonts w:cs="Times New Roman"/>
                <w:sz w:val="28"/>
                <w:szCs w:val="28"/>
              </w:rPr>
            </w:pPr>
            <w:r w:rsidRPr="00FE31AC">
              <w:rPr>
                <w:rFonts w:cs="Times New Roman"/>
                <w:sz w:val="28"/>
                <w:szCs w:val="28"/>
              </w:rPr>
              <w:t>KITTI</w:t>
            </w:r>
          </w:p>
        </w:tc>
        <w:tc>
          <w:tcPr>
            <w:tcW w:w="5116" w:type="dxa"/>
            <w:vAlign w:val="center"/>
          </w:tcPr>
          <w:p w14:paraId="468E8D72" w14:textId="77777777" w:rsidR="00263B07" w:rsidRPr="00FE31AC" w:rsidRDefault="006F0F57" w:rsidP="00FE31AC">
            <w:pPr>
              <w:spacing w:line="360" w:lineRule="auto"/>
              <w:rPr>
                <w:rFonts w:cs="Times New Roman"/>
                <w:sz w:val="28"/>
                <w:szCs w:val="28"/>
              </w:rPr>
            </w:pPr>
            <w:r w:rsidRPr="00FE31AC">
              <w:rPr>
                <w:rFonts w:cs="Times New Roman"/>
                <w:sz w:val="28"/>
                <w:szCs w:val="28"/>
              </w:rPr>
              <w:t>Road-object detection, tracking and autonomous-driving evaluation. KITTI provides 2D/3D detection and tracking benchmarks. citeturn0search0turn0search6</w:t>
            </w:r>
          </w:p>
        </w:tc>
      </w:tr>
      <w:tr w:rsidR="00263B07" w:rsidRPr="00FE31AC" w14:paraId="3DD13707" w14:textId="77777777" w:rsidTr="00485AE6">
        <w:trPr>
          <w:trHeight w:val="1278"/>
          <w:jc w:val="center"/>
        </w:trPr>
        <w:tc>
          <w:tcPr>
            <w:tcW w:w="5116" w:type="dxa"/>
            <w:vAlign w:val="center"/>
          </w:tcPr>
          <w:p w14:paraId="3EE8E69A" w14:textId="77777777" w:rsidR="00263B07" w:rsidRPr="00FE31AC" w:rsidRDefault="006F0F57" w:rsidP="00FE31AC">
            <w:pPr>
              <w:spacing w:line="360" w:lineRule="auto"/>
              <w:rPr>
                <w:rFonts w:cs="Times New Roman"/>
                <w:sz w:val="28"/>
                <w:szCs w:val="28"/>
              </w:rPr>
            </w:pPr>
            <w:r w:rsidRPr="00FE31AC">
              <w:rPr>
                <w:rFonts w:cs="Times New Roman"/>
                <w:sz w:val="28"/>
                <w:szCs w:val="28"/>
              </w:rPr>
              <w:t>Custom road video</w:t>
            </w:r>
          </w:p>
        </w:tc>
        <w:tc>
          <w:tcPr>
            <w:tcW w:w="5116" w:type="dxa"/>
            <w:vAlign w:val="center"/>
          </w:tcPr>
          <w:p w14:paraId="07E380CF" w14:textId="77777777" w:rsidR="00263B07" w:rsidRPr="00FE31AC" w:rsidRDefault="006F0F57" w:rsidP="00FE31AC">
            <w:pPr>
              <w:spacing w:line="360" w:lineRule="auto"/>
              <w:rPr>
                <w:rFonts w:cs="Times New Roman"/>
                <w:sz w:val="28"/>
                <w:szCs w:val="28"/>
              </w:rPr>
            </w:pPr>
            <w:r w:rsidRPr="00FE31AC">
              <w:rPr>
                <w:rFonts w:cs="Times New Roman"/>
                <w:sz w:val="28"/>
                <w:szCs w:val="28"/>
              </w:rPr>
              <w:t>Local testing across daylight, traffic, rain and occlusion</w:t>
            </w:r>
          </w:p>
        </w:tc>
      </w:tr>
      <w:tr w:rsidR="00263B07" w:rsidRPr="00FE31AC" w14:paraId="09929A86" w14:textId="77777777" w:rsidTr="00485AE6">
        <w:trPr>
          <w:trHeight w:val="1278"/>
          <w:jc w:val="center"/>
        </w:trPr>
        <w:tc>
          <w:tcPr>
            <w:tcW w:w="5116" w:type="dxa"/>
            <w:vAlign w:val="center"/>
          </w:tcPr>
          <w:p w14:paraId="1E38D95E" w14:textId="77777777" w:rsidR="00263B07" w:rsidRPr="00FE31AC" w:rsidRDefault="006F0F57" w:rsidP="00FE31AC">
            <w:pPr>
              <w:spacing w:line="360" w:lineRule="auto"/>
              <w:rPr>
                <w:rFonts w:cs="Times New Roman"/>
                <w:sz w:val="28"/>
                <w:szCs w:val="28"/>
              </w:rPr>
            </w:pPr>
            <w:r w:rsidRPr="00FE31AC">
              <w:rPr>
                <w:rFonts w:cs="Times New Roman"/>
                <w:sz w:val="28"/>
                <w:szCs w:val="28"/>
              </w:rPr>
              <w:t>Traffic-sign dataset</w:t>
            </w:r>
          </w:p>
        </w:tc>
        <w:tc>
          <w:tcPr>
            <w:tcW w:w="5116" w:type="dxa"/>
            <w:vAlign w:val="center"/>
          </w:tcPr>
          <w:p w14:paraId="05F7AC1D" w14:textId="77777777" w:rsidR="00263B07" w:rsidRPr="00FE31AC" w:rsidRDefault="006F0F57" w:rsidP="00FE31AC">
            <w:pPr>
              <w:spacing w:line="360" w:lineRule="auto"/>
              <w:rPr>
                <w:rFonts w:cs="Times New Roman"/>
                <w:sz w:val="28"/>
                <w:szCs w:val="28"/>
              </w:rPr>
            </w:pPr>
            <w:r w:rsidRPr="00FE31AC">
              <w:rPr>
                <w:rFonts w:cs="Times New Roman"/>
                <w:sz w:val="28"/>
                <w:szCs w:val="28"/>
              </w:rPr>
              <w:t>Training/evaluating sign classification and detection</w:t>
            </w:r>
          </w:p>
        </w:tc>
      </w:tr>
      <w:tr w:rsidR="00263B07" w:rsidRPr="00FE31AC" w14:paraId="6D669DBD" w14:textId="77777777" w:rsidTr="00485AE6">
        <w:trPr>
          <w:trHeight w:val="1258"/>
          <w:jc w:val="center"/>
        </w:trPr>
        <w:tc>
          <w:tcPr>
            <w:tcW w:w="5116" w:type="dxa"/>
            <w:vAlign w:val="center"/>
          </w:tcPr>
          <w:p w14:paraId="583EACD1" w14:textId="77777777" w:rsidR="00263B07" w:rsidRPr="00FE31AC" w:rsidRDefault="006F0F57" w:rsidP="00FE31AC">
            <w:pPr>
              <w:spacing w:line="360" w:lineRule="auto"/>
              <w:rPr>
                <w:rFonts w:cs="Times New Roman"/>
                <w:sz w:val="28"/>
                <w:szCs w:val="28"/>
              </w:rPr>
            </w:pPr>
            <w:r w:rsidRPr="00FE31AC">
              <w:rPr>
                <w:rFonts w:cs="Times New Roman"/>
                <w:sz w:val="28"/>
                <w:szCs w:val="28"/>
              </w:rPr>
              <w:t>Calibration image set</w:t>
            </w:r>
          </w:p>
        </w:tc>
        <w:tc>
          <w:tcPr>
            <w:tcW w:w="5116" w:type="dxa"/>
            <w:vAlign w:val="center"/>
          </w:tcPr>
          <w:p w14:paraId="7778B938" w14:textId="77777777" w:rsidR="00263B07" w:rsidRPr="00FE31AC" w:rsidRDefault="006F0F57" w:rsidP="00FE31AC">
            <w:pPr>
              <w:spacing w:line="360" w:lineRule="auto"/>
              <w:rPr>
                <w:rFonts w:cs="Times New Roman"/>
                <w:sz w:val="28"/>
                <w:szCs w:val="28"/>
              </w:rPr>
            </w:pPr>
            <w:r w:rsidRPr="00FE31AC">
              <w:rPr>
                <w:rFonts w:cs="Times New Roman"/>
                <w:sz w:val="28"/>
                <w:szCs w:val="28"/>
              </w:rPr>
              <w:t>Camera calibration and reprojection-error validation</w:t>
            </w:r>
          </w:p>
        </w:tc>
      </w:tr>
    </w:tbl>
    <w:p w14:paraId="4129467A" w14:textId="77777777" w:rsidR="00CD6C9A" w:rsidRDefault="00CD6C9A" w:rsidP="00FE31AC">
      <w:pPr>
        <w:spacing w:after="120" w:line="360" w:lineRule="auto"/>
        <w:rPr>
          <w:rFonts w:cs="Times New Roman"/>
          <w:b/>
          <w:sz w:val="28"/>
          <w:szCs w:val="28"/>
        </w:rPr>
      </w:pPr>
    </w:p>
    <w:p w14:paraId="14BE5A5E" w14:textId="46583655" w:rsidR="00263B07" w:rsidRPr="00FE31AC" w:rsidRDefault="006F0F57" w:rsidP="00FE31AC">
      <w:pPr>
        <w:spacing w:after="120" w:line="360" w:lineRule="auto"/>
        <w:rPr>
          <w:rFonts w:cs="Times New Roman"/>
          <w:sz w:val="28"/>
          <w:szCs w:val="28"/>
        </w:rPr>
      </w:pPr>
      <w:r w:rsidRPr="00FE31AC">
        <w:rPr>
          <w:rFonts w:cs="Times New Roman"/>
          <w:b/>
          <w:sz w:val="28"/>
          <w:szCs w:val="28"/>
        </w:rPr>
        <w:t>15.2 Software / Tools</w:t>
      </w:r>
    </w:p>
    <w:p w14:paraId="659D819E" w14:textId="77777777" w:rsidR="00263B07" w:rsidRPr="00FE31AC" w:rsidRDefault="006F0F57" w:rsidP="00FE31AC">
      <w:pPr>
        <w:spacing w:after="120" w:line="360" w:lineRule="auto"/>
        <w:rPr>
          <w:rFonts w:cs="Times New Roman"/>
          <w:sz w:val="28"/>
          <w:szCs w:val="28"/>
        </w:rPr>
      </w:pPr>
      <w:r w:rsidRPr="00FE31AC">
        <w:rPr>
          <w:rFonts w:cs="Times New Roman"/>
          <w:sz w:val="28"/>
          <w:szCs w:val="28"/>
        </w:rPr>
        <w:t>OpenCV, Python, NumPy, PyTorch, Ultralytics YOLO, ByteTrack/BoT-SORT, Matplotlib, pandas, VS Code/Jupyter and Git.</w:t>
      </w:r>
    </w:p>
    <w:p w14:paraId="66827073" w14:textId="2965ED95" w:rsidR="00263B07" w:rsidRPr="00FE31AC" w:rsidRDefault="00263B07" w:rsidP="00FE31AC">
      <w:pPr>
        <w:spacing w:line="360" w:lineRule="auto"/>
        <w:rPr>
          <w:rFonts w:cs="Times New Roman"/>
          <w:sz w:val="28"/>
          <w:szCs w:val="28"/>
        </w:rPr>
      </w:pPr>
    </w:p>
    <w:sectPr w:rsidR="00263B07" w:rsidRPr="00FE31AC" w:rsidSect="000346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BA3E" w14:textId="77777777" w:rsidR="006F0F57" w:rsidRDefault="006F0F57">
      <w:pPr>
        <w:spacing w:after="0" w:line="240" w:lineRule="auto"/>
      </w:pPr>
      <w:r>
        <w:separator/>
      </w:r>
    </w:p>
  </w:endnote>
  <w:endnote w:type="continuationSeparator" w:id="0">
    <w:p w14:paraId="079F79E6" w14:textId="77777777" w:rsidR="006F0F57" w:rsidRDefault="006F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C8FE" w14:textId="77777777" w:rsidR="006F0F57" w:rsidRDefault="006F0F57">
      <w:pPr>
        <w:spacing w:after="0" w:line="240" w:lineRule="auto"/>
      </w:pPr>
      <w:r>
        <w:separator/>
      </w:r>
    </w:p>
  </w:footnote>
  <w:footnote w:type="continuationSeparator" w:id="0">
    <w:p w14:paraId="7F0DA102" w14:textId="77777777" w:rsidR="006F0F57" w:rsidRDefault="006F0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E48AA"/>
    <w:multiLevelType w:val="multilevel"/>
    <w:tmpl w:val="C93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C6EEF"/>
    <w:multiLevelType w:val="multilevel"/>
    <w:tmpl w:val="446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060483">
    <w:abstractNumId w:val="8"/>
  </w:num>
  <w:num w:numId="2" w16cid:durableId="1234853312">
    <w:abstractNumId w:val="6"/>
  </w:num>
  <w:num w:numId="3" w16cid:durableId="1815904157">
    <w:abstractNumId w:val="5"/>
  </w:num>
  <w:num w:numId="4" w16cid:durableId="623921969">
    <w:abstractNumId w:val="4"/>
  </w:num>
  <w:num w:numId="5" w16cid:durableId="1959989529">
    <w:abstractNumId w:val="7"/>
  </w:num>
  <w:num w:numId="6" w16cid:durableId="1008293021">
    <w:abstractNumId w:val="3"/>
  </w:num>
  <w:num w:numId="7" w16cid:durableId="216163679">
    <w:abstractNumId w:val="2"/>
  </w:num>
  <w:num w:numId="8" w16cid:durableId="2121752356">
    <w:abstractNumId w:val="1"/>
  </w:num>
  <w:num w:numId="9" w16cid:durableId="1676876937">
    <w:abstractNumId w:val="0"/>
  </w:num>
  <w:num w:numId="10" w16cid:durableId="1330863007">
    <w:abstractNumId w:val="9"/>
  </w:num>
  <w:num w:numId="11" w16cid:durableId="203058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B07"/>
    <w:rsid w:val="0029639D"/>
    <w:rsid w:val="00326F90"/>
    <w:rsid w:val="00485AE6"/>
    <w:rsid w:val="006F0F57"/>
    <w:rsid w:val="008354A1"/>
    <w:rsid w:val="00907E63"/>
    <w:rsid w:val="009A2976"/>
    <w:rsid w:val="009A6542"/>
    <w:rsid w:val="00A252C3"/>
    <w:rsid w:val="00AA1D8D"/>
    <w:rsid w:val="00B47730"/>
    <w:rsid w:val="00CB0664"/>
    <w:rsid w:val="00CD6C9A"/>
    <w:rsid w:val="00FC693F"/>
    <w:rsid w:val="00FE3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8449C"/>
  <w14:defaultImageDpi w14:val="300"/>
  <w15:docId w15:val="{D0838692-FFF1-4BDE-8371-380E99CF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44</Pages>
  <Words>5440</Words>
  <Characters>31013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 reddy</cp:lastModifiedBy>
  <cp:revision>2</cp:revision>
  <dcterms:created xsi:type="dcterms:W3CDTF">2026-09-02T09:08:00Z</dcterms:created>
  <dcterms:modified xsi:type="dcterms:W3CDTF">2026-09-02T09:08:00Z</dcterms:modified>
  <cp:category/>
</cp:coreProperties>
</file>